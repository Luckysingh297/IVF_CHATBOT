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4AC4" w14:textId="608E694A" w:rsidR="00C357B0" w:rsidRDefault="00000000">
      <w:pPr>
        <w:pStyle w:val="Title"/>
      </w:pPr>
      <w:r>
        <w:t>IVF Medical QA</w:t>
      </w:r>
    </w:p>
    <w:p w14:paraId="2EADFF65" w14:textId="77777777" w:rsidR="00C357B0" w:rsidRDefault="00000000">
      <w:pPr>
        <w:pStyle w:val="ListNumber"/>
      </w:pPr>
      <w:r>
        <w:t>1.</w:t>
      </w:r>
    </w:p>
    <w:p w14:paraId="642B9663" w14:textId="77777777" w:rsidR="00C357B0" w:rsidRDefault="00000000">
      <w:r>
        <w:t>**What is IVF and how does it work?**</w:t>
      </w:r>
    </w:p>
    <w:p w14:paraId="773545DA" w14:textId="77777777" w:rsidR="00C357B0" w:rsidRDefault="00000000">
      <w:r>
        <w:t>IVF (In Vitro Fertilization) is a process where eggs are retrieved from a woman’s ovaries, fertilized with sperm in a lab, and the resulting embryo is transferred to the uterus.</w:t>
      </w:r>
    </w:p>
    <w:p w14:paraId="51C5BFFE" w14:textId="77777777" w:rsidR="00C357B0" w:rsidRDefault="00C357B0"/>
    <w:p w14:paraId="2A636098" w14:textId="77777777" w:rsidR="00C357B0" w:rsidRDefault="00000000">
      <w:pPr>
        <w:pStyle w:val="ListNumber"/>
      </w:pPr>
      <w:r>
        <w:t>2.</w:t>
      </w:r>
    </w:p>
    <w:p w14:paraId="417D8195" w14:textId="77777777" w:rsidR="00C357B0" w:rsidRDefault="00000000">
      <w:r>
        <w:t>**Is IVF painful?**</w:t>
      </w:r>
    </w:p>
    <w:p w14:paraId="06E10D38" w14:textId="77777777" w:rsidR="00C357B0" w:rsidRDefault="00000000">
      <w:r>
        <w:t>IVF involves some discomfort during injections and egg retrieval, but pain is usually manageable with medication.</w:t>
      </w:r>
    </w:p>
    <w:p w14:paraId="02C4D9E4" w14:textId="77777777" w:rsidR="00C357B0" w:rsidRDefault="00C357B0"/>
    <w:p w14:paraId="54E7AA50" w14:textId="77777777" w:rsidR="00C357B0" w:rsidRDefault="00000000">
      <w:pPr>
        <w:pStyle w:val="ListNumber"/>
      </w:pPr>
      <w:r>
        <w:t>3.</w:t>
      </w:r>
    </w:p>
    <w:p w14:paraId="567D9887" w14:textId="77777777" w:rsidR="00C357B0" w:rsidRDefault="00000000">
      <w:r>
        <w:t>**How long does an IVF cycle take?**</w:t>
      </w:r>
    </w:p>
    <w:p w14:paraId="2B515F3E" w14:textId="77777777" w:rsidR="00C357B0" w:rsidRDefault="00000000">
      <w:r>
        <w:t>A typical IVF cycle takes about 4 to 6 weeks from the start of hormone treatment to embryo transfer.</w:t>
      </w:r>
    </w:p>
    <w:p w14:paraId="6BBF8C16" w14:textId="77777777" w:rsidR="00C357B0" w:rsidRDefault="00C357B0"/>
    <w:p w14:paraId="2E6E1B88" w14:textId="77777777" w:rsidR="00C357B0" w:rsidRDefault="00000000">
      <w:pPr>
        <w:pStyle w:val="ListNumber"/>
      </w:pPr>
      <w:r>
        <w:t>4.</w:t>
      </w:r>
    </w:p>
    <w:p w14:paraId="51230DD7" w14:textId="77777777" w:rsidR="00C357B0" w:rsidRDefault="00000000">
      <w:r>
        <w:t>**Can I do IVF if I have PCOS?**</w:t>
      </w:r>
    </w:p>
    <w:p w14:paraId="48D6DE5A" w14:textId="77777777" w:rsidR="00C357B0" w:rsidRDefault="00000000">
      <w:r>
        <w:t>Yes, many women with PCOS undergo IVF successfully, though medication protocols may be adjusted to reduce risks.</w:t>
      </w:r>
    </w:p>
    <w:p w14:paraId="761CF616" w14:textId="77777777" w:rsidR="00C357B0" w:rsidRDefault="00C357B0"/>
    <w:p w14:paraId="5019B090" w14:textId="77777777" w:rsidR="00C357B0" w:rsidRDefault="00000000">
      <w:pPr>
        <w:pStyle w:val="ListNumber"/>
      </w:pPr>
      <w:r>
        <w:t>5.</w:t>
      </w:r>
    </w:p>
    <w:p w14:paraId="049766D9" w14:textId="77777777" w:rsidR="00C357B0" w:rsidRDefault="00000000">
      <w:r>
        <w:t>**What are the chances of success with IVF?**</w:t>
      </w:r>
    </w:p>
    <w:p w14:paraId="3F5140D7" w14:textId="77777777" w:rsidR="00C357B0" w:rsidRDefault="00000000">
      <w:r>
        <w:t>Success rates vary by age and health, but average success per cycle is around 30-40% for women under 35.</w:t>
      </w:r>
    </w:p>
    <w:p w14:paraId="2B313FD0" w14:textId="77777777" w:rsidR="00C357B0" w:rsidRDefault="00C357B0"/>
    <w:p w14:paraId="1B69E1E3" w14:textId="77777777" w:rsidR="00C357B0" w:rsidRDefault="00000000">
      <w:pPr>
        <w:pStyle w:val="ListNumber"/>
      </w:pPr>
      <w:r>
        <w:t>6.</w:t>
      </w:r>
    </w:p>
    <w:p w14:paraId="480B7457" w14:textId="77777777" w:rsidR="00C357B0" w:rsidRDefault="00000000">
      <w:r>
        <w:lastRenderedPageBreak/>
        <w:t>**Is IVF safe for women over 40?**</w:t>
      </w:r>
    </w:p>
    <w:p w14:paraId="7A7B1441" w14:textId="77777777" w:rsidR="00C357B0" w:rsidRDefault="00000000">
      <w:r>
        <w:t>IVF is possible for women over 40, but success rates decline and risks may increase. Donor eggs are sometimes recommended.</w:t>
      </w:r>
    </w:p>
    <w:p w14:paraId="5EC4FBF8" w14:textId="77777777" w:rsidR="00C357B0" w:rsidRDefault="00C357B0"/>
    <w:p w14:paraId="46034AC3" w14:textId="77777777" w:rsidR="00C357B0" w:rsidRDefault="00000000">
      <w:pPr>
        <w:pStyle w:val="ListNumber"/>
      </w:pPr>
      <w:r>
        <w:t>7.</w:t>
      </w:r>
    </w:p>
    <w:p w14:paraId="0757E360" w14:textId="77777777" w:rsidR="00C357B0" w:rsidRDefault="00000000">
      <w:r>
        <w:t>**Can men with low sperm count still try IVF?**</w:t>
      </w:r>
    </w:p>
    <w:p w14:paraId="51BA86C2" w14:textId="77777777" w:rsidR="00C357B0" w:rsidRDefault="00000000">
      <w:r>
        <w:t>Yes, IVF with ICSI (Intracytoplasmic Sperm Injection) can help men with low sperm count or motility.</w:t>
      </w:r>
    </w:p>
    <w:p w14:paraId="7BD092BF" w14:textId="77777777" w:rsidR="00C357B0" w:rsidRDefault="00C357B0"/>
    <w:p w14:paraId="0B9A942A" w14:textId="77777777" w:rsidR="00C357B0" w:rsidRDefault="00000000">
      <w:pPr>
        <w:pStyle w:val="ListNumber"/>
      </w:pPr>
      <w:r>
        <w:t>8.</w:t>
      </w:r>
    </w:p>
    <w:p w14:paraId="4432BC97" w14:textId="77777777" w:rsidR="00C357B0" w:rsidRDefault="00000000">
      <w:r>
        <w:t>**What is ICSI and how is it different from IVF?**</w:t>
      </w:r>
    </w:p>
    <w:p w14:paraId="6979C292" w14:textId="77777777" w:rsidR="00C357B0" w:rsidRDefault="00000000">
      <w:r>
        <w:t>ICSI is a technique where a single sperm is injected directly into an egg, often used in cases of male infertility.</w:t>
      </w:r>
    </w:p>
    <w:p w14:paraId="7F2A5372" w14:textId="77777777" w:rsidR="00C357B0" w:rsidRDefault="00C357B0"/>
    <w:p w14:paraId="15D038A6" w14:textId="77777777" w:rsidR="00C357B0" w:rsidRDefault="00000000">
      <w:pPr>
        <w:pStyle w:val="ListNumber"/>
      </w:pPr>
      <w:r>
        <w:t>9.</w:t>
      </w:r>
    </w:p>
    <w:p w14:paraId="7019F212" w14:textId="77777777" w:rsidR="00C357B0" w:rsidRDefault="00000000">
      <w:r>
        <w:t>**Can LGBTQ+ couples use IVF to have children?**</w:t>
      </w:r>
    </w:p>
    <w:p w14:paraId="2E689E77" w14:textId="77777777" w:rsidR="00C357B0" w:rsidRDefault="00000000">
      <w:r>
        <w:t>Yes, IVF can help LGBTQ+ couples build families using donor sperm, eggs, or gestational carriers.</w:t>
      </w:r>
    </w:p>
    <w:p w14:paraId="7E9413DE" w14:textId="77777777" w:rsidR="00C357B0" w:rsidRDefault="00C357B0"/>
    <w:p w14:paraId="11CB2749" w14:textId="77777777" w:rsidR="00C357B0" w:rsidRDefault="00000000">
      <w:pPr>
        <w:pStyle w:val="ListNumber"/>
      </w:pPr>
      <w:r>
        <w:t>10.</w:t>
      </w:r>
    </w:p>
    <w:p w14:paraId="39AEC3E8" w14:textId="77777777" w:rsidR="00C357B0" w:rsidRDefault="00000000">
      <w:r>
        <w:t>**Is IVF covered by insurance?**</w:t>
      </w:r>
    </w:p>
    <w:p w14:paraId="009E7174" w14:textId="77777777" w:rsidR="00C357B0" w:rsidRDefault="00000000">
      <w:r>
        <w:t>Coverage varies by country and provider. Some insurance plans cover IVF partially or fully, while others do not.</w:t>
      </w:r>
    </w:p>
    <w:p w14:paraId="59731E45" w14:textId="77777777" w:rsidR="00C357B0" w:rsidRDefault="00C357B0"/>
    <w:p w14:paraId="305D2093" w14:textId="77777777" w:rsidR="00C357B0" w:rsidRDefault="00000000">
      <w:pPr>
        <w:pStyle w:val="ListNumber"/>
      </w:pPr>
      <w:r>
        <w:t>11.</w:t>
      </w:r>
    </w:p>
    <w:p w14:paraId="7FB76EBB" w14:textId="77777777" w:rsidR="00C357B0" w:rsidRDefault="00000000">
      <w:r>
        <w:t>**What is IVF and how does it work? (variation 1)**</w:t>
      </w:r>
    </w:p>
    <w:p w14:paraId="3B1FF924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54A5A1A2" w14:textId="77777777" w:rsidR="00C357B0" w:rsidRDefault="00C357B0"/>
    <w:p w14:paraId="7136AF99" w14:textId="77777777" w:rsidR="00C357B0" w:rsidRDefault="00000000">
      <w:pPr>
        <w:pStyle w:val="ListNumber"/>
      </w:pPr>
      <w:r>
        <w:t>12.</w:t>
      </w:r>
    </w:p>
    <w:p w14:paraId="59FB6210" w14:textId="77777777" w:rsidR="00C357B0" w:rsidRDefault="00000000">
      <w:r>
        <w:t>**Is IVF painful? (variation 1)**</w:t>
      </w:r>
    </w:p>
    <w:p w14:paraId="1BEDE5CB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10955864" w14:textId="77777777" w:rsidR="00C357B0" w:rsidRDefault="00C357B0"/>
    <w:p w14:paraId="4C6CBE48" w14:textId="77777777" w:rsidR="00C357B0" w:rsidRDefault="00000000">
      <w:pPr>
        <w:pStyle w:val="ListNumber"/>
      </w:pPr>
      <w:r>
        <w:t>13.</w:t>
      </w:r>
    </w:p>
    <w:p w14:paraId="02CCB4B7" w14:textId="77777777" w:rsidR="00C357B0" w:rsidRDefault="00000000">
      <w:r>
        <w:t>**How long does an IVF cycle take? (variation 1)**</w:t>
      </w:r>
    </w:p>
    <w:p w14:paraId="023D7AD2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0B9D6F76" w14:textId="77777777" w:rsidR="00C357B0" w:rsidRDefault="00C357B0"/>
    <w:p w14:paraId="31C9A993" w14:textId="77777777" w:rsidR="00C357B0" w:rsidRDefault="00000000">
      <w:pPr>
        <w:pStyle w:val="ListNumber"/>
      </w:pPr>
      <w:r>
        <w:t>14.</w:t>
      </w:r>
    </w:p>
    <w:p w14:paraId="207B48F6" w14:textId="77777777" w:rsidR="00C357B0" w:rsidRDefault="00000000">
      <w:r>
        <w:t>**Can I do IVF if I have PCOS? (variation 1)**</w:t>
      </w:r>
    </w:p>
    <w:p w14:paraId="34AABD7D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15344020" w14:textId="77777777" w:rsidR="00C357B0" w:rsidRDefault="00C357B0"/>
    <w:p w14:paraId="108CCBB1" w14:textId="77777777" w:rsidR="00C357B0" w:rsidRDefault="00000000">
      <w:pPr>
        <w:pStyle w:val="ListNumber"/>
      </w:pPr>
      <w:r>
        <w:t>15.</w:t>
      </w:r>
    </w:p>
    <w:p w14:paraId="046F0465" w14:textId="77777777" w:rsidR="00C357B0" w:rsidRDefault="00000000">
      <w:r>
        <w:t>**What are the chances of success with IVF? (variation 1)**</w:t>
      </w:r>
    </w:p>
    <w:p w14:paraId="320847EC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02BBE92D" w14:textId="77777777" w:rsidR="00C357B0" w:rsidRDefault="00C357B0"/>
    <w:p w14:paraId="7DED1EEA" w14:textId="77777777" w:rsidR="00C357B0" w:rsidRDefault="00000000">
      <w:pPr>
        <w:pStyle w:val="ListNumber"/>
      </w:pPr>
      <w:r>
        <w:t>16.</w:t>
      </w:r>
    </w:p>
    <w:p w14:paraId="0CC7E05D" w14:textId="77777777" w:rsidR="00C357B0" w:rsidRDefault="00000000">
      <w:r>
        <w:t>**Is IVF safe for women over 40? (variation 1)**</w:t>
      </w:r>
    </w:p>
    <w:p w14:paraId="6AF702CF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2133B3CA" w14:textId="77777777" w:rsidR="00C357B0" w:rsidRDefault="00C357B0"/>
    <w:p w14:paraId="57851822" w14:textId="77777777" w:rsidR="00C357B0" w:rsidRDefault="00000000">
      <w:pPr>
        <w:pStyle w:val="ListNumber"/>
      </w:pPr>
      <w:r>
        <w:t>17.</w:t>
      </w:r>
    </w:p>
    <w:p w14:paraId="27FBC2B2" w14:textId="77777777" w:rsidR="00C357B0" w:rsidRDefault="00000000">
      <w:r>
        <w:t>**Can men with low sperm count still try IVF? (variation 1)**</w:t>
      </w:r>
    </w:p>
    <w:p w14:paraId="0068E130" w14:textId="77777777" w:rsidR="00C357B0" w:rsidRDefault="00000000">
      <w:r>
        <w:lastRenderedPageBreak/>
        <w:t>Yes, IVF with ICSI (Intracytoplasmic Sperm Injection) can help men with low sperm count or motility. This may vary based on individual health conditions.</w:t>
      </w:r>
    </w:p>
    <w:p w14:paraId="52939C98" w14:textId="77777777" w:rsidR="00C357B0" w:rsidRDefault="00C357B0"/>
    <w:p w14:paraId="03EB48DE" w14:textId="77777777" w:rsidR="00C357B0" w:rsidRDefault="00000000">
      <w:pPr>
        <w:pStyle w:val="ListNumber"/>
      </w:pPr>
      <w:r>
        <w:t>18.</w:t>
      </w:r>
    </w:p>
    <w:p w14:paraId="74571FBF" w14:textId="77777777" w:rsidR="00C357B0" w:rsidRDefault="00000000">
      <w:r>
        <w:t>**What is ICSI and how is it different from IVF? (variation 1)**</w:t>
      </w:r>
    </w:p>
    <w:p w14:paraId="4D69DDF1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7174549E" w14:textId="77777777" w:rsidR="00C357B0" w:rsidRDefault="00C357B0"/>
    <w:p w14:paraId="16DF2B16" w14:textId="77777777" w:rsidR="00C357B0" w:rsidRDefault="00000000">
      <w:pPr>
        <w:pStyle w:val="ListNumber"/>
      </w:pPr>
      <w:r>
        <w:t>19.</w:t>
      </w:r>
    </w:p>
    <w:p w14:paraId="0A849DDF" w14:textId="77777777" w:rsidR="00C357B0" w:rsidRDefault="00000000">
      <w:r>
        <w:t>**Can LGBTQ+ couples use IVF to have children? (variation 1)**</w:t>
      </w:r>
    </w:p>
    <w:p w14:paraId="1CA9344D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224841F8" w14:textId="77777777" w:rsidR="00C357B0" w:rsidRDefault="00C357B0"/>
    <w:p w14:paraId="49179252" w14:textId="77777777" w:rsidR="00C357B0" w:rsidRDefault="00000000">
      <w:pPr>
        <w:pStyle w:val="ListNumber"/>
      </w:pPr>
      <w:r>
        <w:t>20.</w:t>
      </w:r>
    </w:p>
    <w:p w14:paraId="28553BB7" w14:textId="77777777" w:rsidR="00C357B0" w:rsidRDefault="00000000">
      <w:r>
        <w:t>**Is IVF covered by insurance? (variation 1)**</w:t>
      </w:r>
    </w:p>
    <w:p w14:paraId="68E0B2D8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0F3A00BB" w14:textId="77777777" w:rsidR="00C357B0" w:rsidRDefault="00C357B0"/>
    <w:p w14:paraId="3F3ACDDD" w14:textId="77777777" w:rsidR="00C357B0" w:rsidRDefault="00000000">
      <w:pPr>
        <w:pStyle w:val="ListNumber"/>
      </w:pPr>
      <w:r>
        <w:t>21.</w:t>
      </w:r>
    </w:p>
    <w:p w14:paraId="4DF87F83" w14:textId="77777777" w:rsidR="00C357B0" w:rsidRDefault="00000000">
      <w:r>
        <w:t>**What is IVF and how does it work? (variation 2)**</w:t>
      </w:r>
    </w:p>
    <w:p w14:paraId="51409177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35196A02" w14:textId="77777777" w:rsidR="00C357B0" w:rsidRDefault="00C357B0"/>
    <w:p w14:paraId="2B049828" w14:textId="77777777" w:rsidR="00C357B0" w:rsidRDefault="00000000">
      <w:pPr>
        <w:pStyle w:val="ListNumber"/>
      </w:pPr>
      <w:r>
        <w:t>22.</w:t>
      </w:r>
    </w:p>
    <w:p w14:paraId="6A4E10AB" w14:textId="77777777" w:rsidR="00C357B0" w:rsidRDefault="00000000">
      <w:r>
        <w:t>**Is IVF painful? (variation 2)**</w:t>
      </w:r>
    </w:p>
    <w:p w14:paraId="4FE25DAA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3A303207" w14:textId="77777777" w:rsidR="00C357B0" w:rsidRDefault="00C357B0"/>
    <w:p w14:paraId="65FC0644" w14:textId="77777777" w:rsidR="00C357B0" w:rsidRDefault="00000000">
      <w:pPr>
        <w:pStyle w:val="ListNumber"/>
      </w:pPr>
      <w:r>
        <w:lastRenderedPageBreak/>
        <w:t>23.</w:t>
      </w:r>
    </w:p>
    <w:p w14:paraId="108942BC" w14:textId="77777777" w:rsidR="00C357B0" w:rsidRDefault="00000000">
      <w:r>
        <w:t>**How long does an IVF cycle take? (variation 2)**</w:t>
      </w:r>
    </w:p>
    <w:p w14:paraId="7CD1EC94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1C6DD225" w14:textId="77777777" w:rsidR="00C357B0" w:rsidRDefault="00C357B0"/>
    <w:p w14:paraId="3C2389F7" w14:textId="77777777" w:rsidR="00C357B0" w:rsidRDefault="00000000">
      <w:pPr>
        <w:pStyle w:val="ListNumber"/>
      </w:pPr>
      <w:r>
        <w:t>24.</w:t>
      </w:r>
    </w:p>
    <w:p w14:paraId="3A70AF3C" w14:textId="77777777" w:rsidR="00C357B0" w:rsidRDefault="00000000">
      <w:r>
        <w:t>**Can I do IVF if I have PCOS? (variation 2)**</w:t>
      </w:r>
    </w:p>
    <w:p w14:paraId="0FFF56DC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51B3E307" w14:textId="77777777" w:rsidR="00C357B0" w:rsidRDefault="00C357B0"/>
    <w:p w14:paraId="7D196AB7" w14:textId="77777777" w:rsidR="00C357B0" w:rsidRDefault="00000000">
      <w:pPr>
        <w:pStyle w:val="ListNumber"/>
      </w:pPr>
      <w:r>
        <w:t>25.</w:t>
      </w:r>
    </w:p>
    <w:p w14:paraId="531FF341" w14:textId="77777777" w:rsidR="00C357B0" w:rsidRDefault="00000000">
      <w:r>
        <w:t>**What are the chances of success with IVF? (variation 2)**</w:t>
      </w:r>
    </w:p>
    <w:p w14:paraId="0BC3D95C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7376629B" w14:textId="77777777" w:rsidR="00C357B0" w:rsidRDefault="00C357B0"/>
    <w:p w14:paraId="1FB1B964" w14:textId="77777777" w:rsidR="00C357B0" w:rsidRDefault="00000000">
      <w:pPr>
        <w:pStyle w:val="ListNumber"/>
      </w:pPr>
      <w:r>
        <w:t>26.</w:t>
      </w:r>
    </w:p>
    <w:p w14:paraId="0021E628" w14:textId="77777777" w:rsidR="00C357B0" w:rsidRDefault="00000000">
      <w:r>
        <w:t>**Is IVF safe for women over 40? (variation 2)**</w:t>
      </w:r>
    </w:p>
    <w:p w14:paraId="2F87422E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7302BAA6" w14:textId="77777777" w:rsidR="00C357B0" w:rsidRDefault="00C357B0"/>
    <w:p w14:paraId="4ABF55A9" w14:textId="77777777" w:rsidR="00C357B0" w:rsidRDefault="00000000">
      <w:pPr>
        <w:pStyle w:val="ListNumber"/>
      </w:pPr>
      <w:r>
        <w:t>27.</w:t>
      </w:r>
    </w:p>
    <w:p w14:paraId="294608D7" w14:textId="77777777" w:rsidR="00C357B0" w:rsidRDefault="00000000">
      <w:r>
        <w:t>**Can men with low sperm count still try IVF? (variation 2)**</w:t>
      </w:r>
    </w:p>
    <w:p w14:paraId="7ECDEEC7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3D4E3DDB" w14:textId="77777777" w:rsidR="00C357B0" w:rsidRDefault="00C357B0"/>
    <w:p w14:paraId="7DA7D43F" w14:textId="77777777" w:rsidR="00C357B0" w:rsidRDefault="00000000">
      <w:pPr>
        <w:pStyle w:val="ListNumber"/>
      </w:pPr>
      <w:r>
        <w:t>28.</w:t>
      </w:r>
    </w:p>
    <w:p w14:paraId="2A865EFD" w14:textId="77777777" w:rsidR="00C357B0" w:rsidRDefault="00000000">
      <w:r>
        <w:t>**What is ICSI and how is it different from IVF? (variation 2)**</w:t>
      </w:r>
    </w:p>
    <w:p w14:paraId="7FF6CB2D" w14:textId="77777777" w:rsidR="00C357B0" w:rsidRDefault="00000000">
      <w:r>
        <w:lastRenderedPageBreak/>
        <w:t>ICSI is a technique where a single sperm is injected directly into an egg, often used in cases of male infertility. This may vary based on individual health conditions.</w:t>
      </w:r>
    </w:p>
    <w:p w14:paraId="39DD7130" w14:textId="77777777" w:rsidR="00C357B0" w:rsidRDefault="00C357B0"/>
    <w:p w14:paraId="7F4C1161" w14:textId="77777777" w:rsidR="00C357B0" w:rsidRDefault="00000000">
      <w:pPr>
        <w:pStyle w:val="ListNumber"/>
      </w:pPr>
      <w:r>
        <w:t>29.</w:t>
      </w:r>
    </w:p>
    <w:p w14:paraId="2443B95D" w14:textId="77777777" w:rsidR="00C357B0" w:rsidRDefault="00000000">
      <w:r>
        <w:t>**Can LGBTQ+ couples use IVF to have children? (variation 2)**</w:t>
      </w:r>
    </w:p>
    <w:p w14:paraId="552AF9D4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6CBF1A12" w14:textId="77777777" w:rsidR="00C357B0" w:rsidRDefault="00C357B0"/>
    <w:p w14:paraId="7A581F7E" w14:textId="77777777" w:rsidR="00C357B0" w:rsidRDefault="00000000">
      <w:pPr>
        <w:pStyle w:val="ListNumber"/>
      </w:pPr>
      <w:r>
        <w:t>30.</w:t>
      </w:r>
    </w:p>
    <w:p w14:paraId="21BD27D3" w14:textId="77777777" w:rsidR="00C357B0" w:rsidRDefault="00000000">
      <w:r>
        <w:t>**Is IVF covered by insurance? (variation 2)**</w:t>
      </w:r>
    </w:p>
    <w:p w14:paraId="70AD97A6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4E9FBEE1" w14:textId="77777777" w:rsidR="00C357B0" w:rsidRDefault="00C357B0"/>
    <w:p w14:paraId="616A9614" w14:textId="77777777" w:rsidR="00C357B0" w:rsidRDefault="00000000">
      <w:pPr>
        <w:pStyle w:val="ListNumber"/>
      </w:pPr>
      <w:r>
        <w:t>31.</w:t>
      </w:r>
    </w:p>
    <w:p w14:paraId="510C5D06" w14:textId="77777777" w:rsidR="00C357B0" w:rsidRDefault="00000000">
      <w:r>
        <w:t>**What is IVF and how does it work? (variation 3)**</w:t>
      </w:r>
    </w:p>
    <w:p w14:paraId="62598E43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20B38D70" w14:textId="77777777" w:rsidR="00C357B0" w:rsidRDefault="00C357B0"/>
    <w:p w14:paraId="2345C726" w14:textId="77777777" w:rsidR="00C357B0" w:rsidRDefault="00000000">
      <w:pPr>
        <w:pStyle w:val="ListNumber"/>
      </w:pPr>
      <w:r>
        <w:t>32.</w:t>
      </w:r>
    </w:p>
    <w:p w14:paraId="46F5BEE4" w14:textId="77777777" w:rsidR="00C357B0" w:rsidRDefault="00000000">
      <w:r>
        <w:t>**Is IVF painful? (variation 3)**</w:t>
      </w:r>
    </w:p>
    <w:p w14:paraId="5CA9129C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5D3BC615" w14:textId="77777777" w:rsidR="00C357B0" w:rsidRDefault="00C357B0"/>
    <w:p w14:paraId="592B048B" w14:textId="77777777" w:rsidR="00C357B0" w:rsidRDefault="00000000">
      <w:pPr>
        <w:pStyle w:val="ListNumber"/>
      </w:pPr>
      <w:r>
        <w:t>33.</w:t>
      </w:r>
    </w:p>
    <w:p w14:paraId="625A3E6E" w14:textId="77777777" w:rsidR="00C357B0" w:rsidRDefault="00000000">
      <w:r>
        <w:t>**How long does an IVF cycle take? (variation 3)**</w:t>
      </w:r>
    </w:p>
    <w:p w14:paraId="3B19FE6B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6F421D65" w14:textId="77777777" w:rsidR="00C357B0" w:rsidRDefault="00C357B0"/>
    <w:p w14:paraId="566E9351" w14:textId="77777777" w:rsidR="00C357B0" w:rsidRDefault="00000000">
      <w:pPr>
        <w:pStyle w:val="ListNumber"/>
      </w:pPr>
      <w:r>
        <w:lastRenderedPageBreak/>
        <w:t>34.</w:t>
      </w:r>
    </w:p>
    <w:p w14:paraId="6B166C5B" w14:textId="77777777" w:rsidR="00C357B0" w:rsidRDefault="00000000">
      <w:r>
        <w:t>**Can I do IVF if I have PCOS? (variation 3)**</w:t>
      </w:r>
    </w:p>
    <w:p w14:paraId="5647C868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1AE0269C" w14:textId="77777777" w:rsidR="00C357B0" w:rsidRDefault="00C357B0"/>
    <w:p w14:paraId="2435E692" w14:textId="77777777" w:rsidR="00C357B0" w:rsidRDefault="00000000">
      <w:pPr>
        <w:pStyle w:val="ListNumber"/>
      </w:pPr>
      <w:r>
        <w:t>35.</w:t>
      </w:r>
    </w:p>
    <w:p w14:paraId="42DB35D9" w14:textId="77777777" w:rsidR="00C357B0" w:rsidRDefault="00000000">
      <w:r>
        <w:t>**What are the chances of success with IVF? (variation 3)**</w:t>
      </w:r>
    </w:p>
    <w:p w14:paraId="6EAD9242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13D0D24F" w14:textId="77777777" w:rsidR="00C357B0" w:rsidRDefault="00C357B0"/>
    <w:p w14:paraId="4D20DC91" w14:textId="77777777" w:rsidR="00C357B0" w:rsidRDefault="00000000">
      <w:pPr>
        <w:pStyle w:val="ListNumber"/>
      </w:pPr>
      <w:r>
        <w:t>36.</w:t>
      </w:r>
    </w:p>
    <w:p w14:paraId="00BA858A" w14:textId="77777777" w:rsidR="00C357B0" w:rsidRDefault="00000000">
      <w:r>
        <w:t>**Is IVF safe for women over 40? (variation 3)**</w:t>
      </w:r>
    </w:p>
    <w:p w14:paraId="0EA1B0F7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6C0E9F30" w14:textId="77777777" w:rsidR="00C357B0" w:rsidRDefault="00C357B0"/>
    <w:p w14:paraId="07FDE745" w14:textId="77777777" w:rsidR="00C357B0" w:rsidRDefault="00000000">
      <w:pPr>
        <w:pStyle w:val="ListNumber"/>
      </w:pPr>
      <w:r>
        <w:t>37.</w:t>
      </w:r>
    </w:p>
    <w:p w14:paraId="329DF073" w14:textId="77777777" w:rsidR="00C357B0" w:rsidRDefault="00000000">
      <w:r>
        <w:t>**Can men with low sperm count still try IVF? (variation 3)**</w:t>
      </w:r>
    </w:p>
    <w:p w14:paraId="701E2FF6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5122D572" w14:textId="77777777" w:rsidR="00C357B0" w:rsidRDefault="00C357B0"/>
    <w:p w14:paraId="4063519A" w14:textId="77777777" w:rsidR="00C357B0" w:rsidRDefault="00000000">
      <w:pPr>
        <w:pStyle w:val="ListNumber"/>
      </w:pPr>
      <w:r>
        <w:t>38.</w:t>
      </w:r>
    </w:p>
    <w:p w14:paraId="3D3E5CF5" w14:textId="77777777" w:rsidR="00C357B0" w:rsidRDefault="00000000">
      <w:r>
        <w:t>**What is ICSI and how is it different from IVF? (variation 3)**</w:t>
      </w:r>
    </w:p>
    <w:p w14:paraId="1C80FEF2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1BC13886" w14:textId="77777777" w:rsidR="00C357B0" w:rsidRDefault="00C357B0"/>
    <w:p w14:paraId="5EA21F68" w14:textId="77777777" w:rsidR="00C357B0" w:rsidRDefault="00000000">
      <w:pPr>
        <w:pStyle w:val="ListNumber"/>
      </w:pPr>
      <w:r>
        <w:t>39.</w:t>
      </w:r>
    </w:p>
    <w:p w14:paraId="0C9BB180" w14:textId="77777777" w:rsidR="00C357B0" w:rsidRDefault="00000000">
      <w:r>
        <w:t>**Can LGBTQ+ couples use IVF to have children? (variation 3)**</w:t>
      </w:r>
    </w:p>
    <w:p w14:paraId="4BF5315F" w14:textId="77777777" w:rsidR="00C357B0" w:rsidRDefault="00000000">
      <w:r>
        <w:lastRenderedPageBreak/>
        <w:t>Yes, IVF can help LGBTQ+ couples build families using donor sperm, eggs, or gestational carriers. This may vary based on individual health conditions.</w:t>
      </w:r>
    </w:p>
    <w:p w14:paraId="1873FA5B" w14:textId="77777777" w:rsidR="00C357B0" w:rsidRDefault="00C357B0"/>
    <w:p w14:paraId="34583DAA" w14:textId="77777777" w:rsidR="00C357B0" w:rsidRDefault="00000000">
      <w:pPr>
        <w:pStyle w:val="ListNumber"/>
      </w:pPr>
      <w:r>
        <w:t>40.</w:t>
      </w:r>
    </w:p>
    <w:p w14:paraId="38427CF9" w14:textId="77777777" w:rsidR="00C357B0" w:rsidRDefault="00000000">
      <w:r>
        <w:t>**Is IVF covered by insurance? (variation 3)**</w:t>
      </w:r>
    </w:p>
    <w:p w14:paraId="69C12A9B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328C6775" w14:textId="77777777" w:rsidR="00C357B0" w:rsidRDefault="00C357B0"/>
    <w:p w14:paraId="4F69C39A" w14:textId="77777777" w:rsidR="00C357B0" w:rsidRDefault="00000000">
      <w:pPr>
        <w:pStyle w:val="ListNumber"/>
      </w:pPr>
      <w:r>
        <w:t>41.</w:t>
      </w:r>
    </w:p>
    <w:p w14:paraId="2781CB74" w14:textId="77777777" w:rsidR="00C357B0" w:rsidRDefault="00000000">
      <w:r>
        <w:t>**What is IVF and how does it work? (variation 4)**</w:t>
      </w:r>
    </w:p>
    <w:p w14:paraId="3966F92F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3E7243F6" w14:textId="77777777" w:rsidR="00C357B0" w:rsidRDefault="00C357B0"/>
    <w:p w14:paraId="40A5FD93" w14:textId="77777777" w:rsidR="00C357B0" w:rsidRDefault="00000000">
      <w:pPr>
        <w:pStyle w:val="ListNumber"/>
      </w:pPr>
      <w:r>
        <w:t>42.</w:t>
      </w:r>
    </w:p>
    <w:p w14:paraId="3AFDB5A3" w14:textId="77777777" w:rsidR="00C357B0" w:rsidRDefault="00000000">
      <w:r>
        <w:t>**Is IVF painful? (variation 4)**</w:t>
      </w:r>
    </w:p>
    <w:p w14:paraId="322E01C3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2A065D9F" w14:textId="77777777" w:rsidR="00C357B0" w:rsidRDefault="00C357B0"/>
    <w:p w14:paraId="5142770D" w14:textId="77777777" w:rsidR="00C357B0" w:rsidRDefault="00000000">
      <w:pPr>
        <w:pStyle w:val="ListNumber"/>
      </w:pPr>
      <w:r>
        <w:t>43.</w:t>
      </w:r>
    </w:p>
    <w:p w14:paraId="7DDE02D6" w14:textId="77777777" w:rsidR="00C357B0" w:rsidRDefault="00000000">
      <w:r>
        <w:t>**How long does an IVF cycle take? (variation 4)**</w:t>
      </w:r>
    </w:p>
    <w:p w14:paraId="491FD922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65D9BDE6" w14:textId="77777777" w:rsidR="00C357B0" w:rsidRDefault="00C357B0"/>
    <w:p w14:paraId="6D570482" w14:textId="77777777" w:rsidR="00C357B0" w:rsidRDefault="00000000">
      <w:pPr>
        <w:pStyle w:val="ListNumber"/>
      </w:pPr>
      <w:r>
        <w:t>44.</w:t>
      </w:r>
    </w:p>
    <w:p w14:paraId="3E54D4E8" w14:textId="77777777" w:rsidR="00C357B0" w:rsidRDefault="00000000">
      <w:r>
        <w:t>**Can I do IVF if I have PCOS? (variation 4)**</w:t>
      </w:r>
    </w:p>
    <w:p w14:paraId="57788E7D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46FF32D1" w14:textId="77777777" w:rsidR="00C357B0" w:rsidRDefault="00C357B0"/>
    <w:p w14:paraId="474D5ADC" w14:textId="77777777" w:rsidR="00C357B0" w:rsidRDefault="00000000">
      <w:pPr>
        <w:pStyle w:val="ListNumber"/>
      </w:pPr>
      <w:r>
        <w:lastRenderedPageBreak/>
        <w:t>45.</w:t>
      </w:r>
    </w:p>
    <w:p w14:paraId="7DA38914" w14:textId="77777777" w:rsidR="00C357B0" w:rsidRDefault="00000000">
      <w:r>
        <w:t>**What are the chances of success with IVF? (variation 4)**</w:t>
      </w:r>
    </w:p>
    <w:p w14:paraId="05CEB855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6682564A" w14:textId="77777777" w:rsidR="00C357B0" w:rsidRDefault="00C357B0"/>
    <w:p w14:paraId="313544AD" w14:textId="77777777" w:rsidR="00C357B0" w:rsidRDefault="00000000">
      <w:pPr>
        <w:pStyle w:val="ListNumber"/>
      </w:pPr>
      <w:r>
        <w:t>46.</w:t>
      </w:r>
    </w:p>
    <w:p w14:paraId="63987AFC" w14:textId="77777777" w:rsidR="00C357B0" w:rsidRDefault="00000000">
      <w:r>
        <w:t>**Is IVF safe for women over 40? (variation 4)**</w:t>
      </w:r>
    </w:p>
    <w:p w14:paraId="6BB30317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4D8A78A0" w14:textId="77777777" w:rsidR="00C357B0" w:rsidRDefault="00C357B0"/>
    <w:p w14:paraId="544261EC" w14:textId="77777777" w:rsidR="00C357B0" w:rsidRDefault="00000000">
      <w:pPr>
        <w:pStyle w:val="ListNumber"/>
      </w:pPr>
      <w:r>
        <w:t>47.</w:t>
      </w:r>
    </w:p>
    <w:p w14:paraId="11B385BC" w14:textId="77777777" w:rsidR="00C357B0" w:rsidRDefault="00000000">
      <w:r>
        <w:t>**Can men with low sperm count still try IVF? (variation 4)**</w:t>
      </w:r>
    </w:p>
    <w:p w14:paraId="2F1E3F76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36755441" w14:textId="77777777" w:rsidR="00C357B0" w:rsidRDefault="00C357B0"/>
    <w:p w14:paraId="4E2E18E7" w14:textId="77777777" w:rsidR="00C357B0" w:rsidRDefault="00000000">
      <w:pPr>
        <w:pStyle w:val="ListNumber"/>
      </w:pPr>
      <w:r>
        <w:t>48.</w:t>
      </w:r>
    </w:p>
    <w:p w14:paraId="597E4735" w14:textId="77777777" w:rsidR="00C357B0" w:rsidRDefault="00000000">
      <w:r>
        <w:t>**What is ICSI and how is it different from IVF? (variation 4)**</w:t>
      </w:r>
    </w:p>
    <w:p w14:paraId="5C7EAEAB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02FFBDFA" w14:textId="77777777" w:rsidR="00C357B0" w:rsidRDefault="00C357B0"/>
    <w:p w14:paraId="2827C9DB" w14:textId="77777777" w:rsidR="00C357B0" w:rsidRDefault="00000000">
      <w:pPr>
        <w:pStyle w:val="ListNumber"/>
      </w:pPr>
      <w:r>
        <w:t>49.</w:t>
      </w:r>
    </w:p>
    <w:p w14:paraId="1977AC95" w14:textId="77777777" w:rsidR="00C357B0" w:rsidRDefault="00000000">
      <w:r>
        <w:t>**Can LGBTQ+ couples use IVF to have children? (variation 4)**</w:t>
      </w:r>
    </w:p>
    <w:p w14:paraId="1F248854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578EBAD5" w14:textId="77777777" w:rsidR="00C357B0" w:rsidRDefault="00C357B0"/>
    <w:p w14:paraId="19A25FB0" w14:textId="77777777" w:rsidR="00C357B0" w:rsidRDefault="00000000">
      <w:pPr>
        <w:pStyle w:val="ListNumber"/>
      </w:pPr>
      <w:r>
        <w:t>50.</w:t>
      </w:r>
    </w:p>
    <w:p w14:paraId="053DA268" w14:textId="77777777" w:rsidR="00C357B0" w:rsidRDefault="00000000">
      <w:r>
        <w:t>**Is IVF covered by insurance? (variation 4)**</w:t>
      </w:r>
    </w:p>
    <w:p w14:paraId="288C1D7D" w14:textId="77777777" w:rsidR="00C357B0" w:rsidRDefault="00000000">
      <w:r>
        <w:lastRenderedPageBreak/>
        <w:t>Coverage varies by country and provider. Some insurance plans cover IVF partially or fully, while others do not. This may vary based on individual health conditions.</w:t>
      </w:r>
    </w:p>
    <w:p w14:paraId="2254169C" w14:textId="77777777" w:rsidR="00C357B0" w:rsidRDefault="00C357B0"/>
    <w:p w14:paraId="0EF41C1E" w14:textId="77777777" w:rsidR="00C357B0" w:rsidRDefault="00000000">
      <w:pPr>
        <w:pStyle w:val="ListNumber"/>
      </w:pPr>
      <w:r>
        <w:t>51.</w:t>
      </w:r>
    </w:p>
    <w:p w14:paraId="45E75C47" w14:textId="77777777" w:rsidR="00C357B0" w:rsidRDefault="00000000">
      <w:r>
        <w:t>**What is IVF and how does it work? (variation 5)**</w:t>
      </w:r>
    </w:p>
    <w:p w14:paraId="57CBDE2B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4316F14F" w14:textId="77777777" w:rsidR="00C357B0" w:rsidRDefault="00C357B0"/>
    <w:p w14:paraId="62344DCC" w14:textId="77777777" w:rsidR="00C357B0" w:rsidRDefault="00000000">
      <w:pPr>
        <w:pStyle w:val="ListNumber"/>
      </w:pPr>
      <w:r>
        <w:t>52.</w:t>
      </w:r>
    </w:p>
    <w:p w14:paraId="0B996CBF" w14:textId="77777777" w:rsidR="00C357B0" w:rsidRDefault="00000000">
      <w:r>
        <w:t>**Is IVF painful? (variation 5)**</w:t>
      </w:r>
    </w:p>
    <w:p w14:paraId="17ED8281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0DB43B4D" w14:textId="77777777" w:rsidR="00C357B0" w:rsidRDefault="00C357B0"/>
    <w:p w14:paraId="5653A16F" w14:textId="77777777" w:rsidR="00C357B0" w:rsidRDefault="00000000">
      <w:pPr>
        <w:pStyle w:val="ListNumber"/>
      </w:pPr>
      <w:r>
        <w:t>53.</w:t>
      </w:r>
    </w:p>
    <w:p w14:paraId="6164FC75" w14:textId="77777777" w:rsidR="00C357B0" w:rsidRDefault="00000000">
      <w:r>
        <w:t>**How long does an IVF cycle take? (variation 5)**</w:t>
      </w:r>
    </w:p>
    <w:p w14:paraId="7A360C3C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0680640B" w14:textId="77777777" w:rsidR="00C357B0" w:rsidRDefault="00C357B0"/>
    <w:p w14:paraId="068AB26C" w14:textId="77777777" w:rsidR="00C357B0" w:rsidRDefault="00000000">
      <w:pPr>
        <w:pStyle w:val="ListNumber"/>
      </w:pPr>
      <w:r>
        <w:t>54.</w:t>
      </w:r>
    </w:p>
    <w:p w14:paraId="11EB8419" w14:textId="77777777" w:rsidR="00C357B0" w:rsidRDefault="00000000">
      <w:r>
        <w:t>**Can I do IVF if I have PCOS? (variation 5)**</w:t>
      </w:r>
    </w:p>
    <w:p w14:paraId="133762AA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4ED0D458" w14:textId="77777777" w:rsidR="00C357B0" w:rsidRDefault="00C357B0"/>
    <w:p w14:paraId="3C6F23D6" w14:textId="77777777" w:rsidR="00C357B0" w:rsidRDefault="00000000">
      <w:pPr>
        <w:pStyle w:val="ListNumber"/>
      </w:pPr>
      <w:r>
        <w:t>55.</w:t>
      </w:r>
    </w:p>
    <w:p w14:paraId="0EBEA9DA" w14:textId="77777777" w:rsidR="00C357B0" w:rsidRDefault="00000000">
      <w:r>
        <w:t>**What are the chances of success with IVF? (variation 5)**</w:t>
      </w:r>
    </w:p>
    <w:p w14:paraId="4386D342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26635442" w14:textId="77777777" w:rsidR="00C357B0" w:rsidRDefault="00C357B0"/>
    <w:p w14:paraId="4BA4342E" w14:textId="77777777" w:rsidR="00C357B0" w:rsidRDefault="00000000">
      <w:pPr>
        <w:pStyle w:val="ListNumber"/>
      </w:pPr>
      <w:r>
        <w:lastRenderedPageBreak/>
        <w:t>56.</w:t>
      </w:r>
    </w:p>
    <w:p w14:paraId="75729822" w14:textId="77777777" w:rsidR="00C357B0" w:rsidRDefault="00000000">
      <w:r>
        <w:t>**Is IVF safe for women over 40? (variation 5)**</w:t>
      </w:r>
    </w:p>
    <w:p w14:paraId="48433EDF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56CFC7DA" w14:textId="77777777" w:rsidR="00C357B0" w:rsidRDefault="00C357B0"/>
    <w:p w14:paraId="7C32E409" w14:textId="77777777" w:rsidR="00C357B0" w:rsidRDefault="00000000">
      <w:pPr>
        <w:pStyle w:val="ListNumber"/>
      </w:pPr>
      <w:r>
        <w:t>57.</w:t>
      </w:r>
    </w:p>
    <w:p w14:paraId="47633869" w14:textId="77777777" w:rsidR="00C357B0" w:rsidRDefault="00000000">
      <w:r>
        <w:t>**Can men with low sperm count still try IVF? (variation 5)**</w:t>
      </w:r>
    </w:p>
    <w:p w14:paraId="4477F9D3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49B7D9C9" w14:textId="77777777" w:rsidR="00C357B0" w:rsidRDefault="00C357B0"/>
    <w:p w14:paraId="2D2ACE76" w14:textId="77777777" w:rsidR="00C357B0" w:rsidRDefault="00000000">
      <w:pPr>
        <w:pStyle w:val="ListNumber"/>
      </w:pPr>
      <w:r>
        <w:t>58.</w:t>
      </w:r>
    </w:p>
    <w:p w14:paraId="5E3F418F" w14:textId="77777777" w:rsidR="00C357B0" w:rsidRDefault="00000000">
      <w:r>
        <w:t>**What is ICSI and how is it different from IVF? (variation 5)**</w:t>
      </w:r>
    </w:p>
    <w:p w14:paraId="3BC2E9BC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3F8DA285" w14:textId="77777777" w:rsidR="00C357B0" w:rsidRDefault="00C357B0"/>
    <w:p w14:paraId="37A09E43" w14:textId="77777777" w:rsidR="00C357B0" w:rsidRDefault="00000000">
      <w:pPr>
        <w:pStyle w:val="ListNumber"/>
      </w:pPr>
      <w:r>
        <w:t>59.</w:t>
      </w:r>
    </w:p>
    <w:p w14:paraId="27E430EE" w14:textId="77777777" w:rsidR="00C357B0" w:rsidRDefault="00000000">
      <w:r>
        <w:t>**Can LGBTQ+ couples use IVF to have children? (variation 5)**</w:t>
      </w:r>
    </w:p>
    <w:p w14:paraId="7835E3F6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46775BD6" w14:textId="77777777" w:rsidR="00C357B0" w:rsidRDefault="00C357B0"/>
    <w:p w14:paraId="6C0B0A2A" w14:textId="77777777" w:rsidR="00C357B0" w:rsidRDefault="00000000">
      <w:pPr>
        <w:pStyle w:val="ListNumber"/>
      </w:pPr>
      <w:r>
        <w:t>60.</w:t>
      </w:r>
    </w:p>
    <w:p w14:paraId="7E91DCE6" w14:textId="77777777" w:rsidR="00C357B0" w:rsidRDefault="00000000">
      <w:r>
        <w:t>**Is IVF covered by insurance? (variation 5)**</w:t>
      </w:r>
    </w:p>
    <w:p w14:paraId="3CD45645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38FE7281" w14:textId="77777777" w:rsidR="00C357B0" w:rsidRDefault="00C357B0"/>
    <w:p w14:paraId="147B85C0" w14:textId="77777777" w:rsidR="00C357B0" w:rsidRDefault="00000000">
      <w:pPr>
        <w:pStyle w:val="ListNumber"/>
      </w:pPr>
      <w:r>
        <w:t>61.</w:t>
      </w:r>
    </w:p>
    <w:p w14:paraId="61C6C3C8" w14:textId="77777777" w:rsidR="00C357B0" w:rsidRDefault="00000000">
      <w:r>
        <w:t>**What is IVF and how does it work? (variation 6)**</w:t>
      </w:r>
    </w:p>
    <w:p w14:paraId="2151AFDE" w14:textId="77777777" w:rsidR="00C357B0" w:rsidRDefault="00000000">
      <w:r>
        <w:lastRenderedPageBreak/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55D493D1" w14:textId="77777777" w:rsidR="00C357B0" w:rsidRDefault="00C357B0"/>
    <w:p w14:paraId="57378D4B" w14:textId="77777777" w:rsidR="00C357B0" w:rsidRDefault="00000000">
      <w:pPr>
        <w:pStyle w:val="ListNumber"/>
      </w:pPr>
      <w:r>
        <w:t>62.</w:t>
      </w:r>
    </w:p>
    <w:p w14:paraId="09346452" w14:textId="77777777" w:rsidR="00C357B0" w:rsidRDefault="00000000">
      <w:r>
        <w:t>**Is IVF painful? (variation 6)**</w:t>
      </w:r>
    </w:p>
    <w:p w14:paraId="39F94ABF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2BB55AA1" w14:textId="77777777" w:rsidR="00C357B0" w:rsidRDefault="00C357B0"/>
    <w:p w14:paraId="676292C6" w14:textId="77777777" w:rsidR="00C357B0" w:rsidRDefault="00000000">
      <w:pPr>
        <w:pStyle w:val="ListNumber"/>
      </w:pPr>
      <w:r>
        <w:t>63.</w:t>
      </w:r>
    </w:p>
    <w:p w14:paraId="4BA5B04A" w14:textId="77777777" w:rsidR="00C357B0" w:rsidRDefault="00000000">
      <w:r>
        <w:t>**How long does an IVF cycle take? (variation 6)**</w:t>
      </w:r>
    </w:p>
    <w:p w14:paraId="2E68D21D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0651641A" w14:textId="77777777" w:rsidR="00C357B0" w:rsidRDefault="00C357B0"/>
    <w:p w14:paraId="7B79EA72" w14:textId="77777777" w:rsidR="00C357B0" w:rsidRDefault="00000000">
      <w:pPr>
        <w:pStyle w:val="ListNumber"/>
      </w:pPr>
      <w:r>
        <w:t>64.</w:t>
      </w:r>
    </w:p>
    <w:p w14:paraId="0F240FAD" w14:textId="77777777" w:rsidR="00C357B0" w:rsidRDefault="00000000">
      <w:r>
        <w:t>**Can I do IVF if I have PCOS? (variation 6)**</w:t>
      </w:r>
    </w:p>
    <w:p w14:paraId="757A27DA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6A57C563" w14:textId="77777777" w:rsidR="00C357B0" w:rsidRDefault="00C357B0"/>
    <w:p w14:paraId="443C5615" w14:textId="77777777" w:rsidR="00C357B0" w:rsidRDefault="00000000">
      <w:pPr>
        <w:pStyle w:val="ListNumber"/>
      </w:pPr>
      <w:r>
        <w:t>65.</w:t>
      </w:r>
    </w:p>
    <w:p w14:paraId="59BF4BC7" w14:textId="77777777" w:rsidR="00C357B0" w:rsidRDefault="00000000">
      <w:r>
        <w:t>**What are the chances of success with IVF? (variation 6)**</w:t>
      </w:r>
    </w:p>
    <w:p w14:paraId="1ACAFD91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786E6935" w14:textId="77777777" w:rsidR="00C357B0" w:rsidRDefault="00C357B0"/>
    <w:p w14:paraId="3EC705AC" w14:textId="77777777" w:rsidR="00C357B0" w:rsidRDefault="00000000">
      <w:pPr>
        <w:pStyle w:val="ListNumber"/>
      </w:pPr>
      <w:r>
        <w:t>66.</w:t>
      </w:r>
    </w:p>
    <w:p w14:paraId="74317538" w14:textId="77777777" w:rsidR="00C357B0" w:rsidRDefault="00000000">
      <w:r>
        <w:t>**Is IVF safe for women over 40? (variation 6)**</w:t>
      </w:r>
    </w:p>
    <w:p w14:paraId="286AC81A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238B5082" w14:textId="77777777" w:rsidR="00C357B0" w:rsidRDefault="00C357B0"/>
    <w:p w14:paraId="329C5482" w14:textId="77777777" w:rsidR="00C357B0" w:rsidRDefault="00000000">
      <w:pPr>
        <w:pStyle w:val="ListNumber"/>
      </w:pPr>
      <w:r>
        <w:lastRenderedPageBreak/>
        <w:t>67.</w:t>
      </w:r>
    </w:p>
    <w:p w14:paraId="3262CB6E" w14:textId="77777777" w:rsidR="00C357B0" w:rsidRDefault="00000000">
      <w:r>
        <w:t>**Can men with low sperm count still try IVF? (variation 6)**</w:t>
      </w:r>
    </w:p>
    <w:p w14:paraId="13230A63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4252401F" w14:textId="77777777" w:rsidR="00C357B0" w:rsidRDefault="00C357B0"/>
    <w:p w14:paraId="6872BC07" w14:textId="77777777" w:rsidR="00C357B0" w:rsidRDefault="00000000">
      <w:pPr>
        <w:pStyle w:val="ListNumber"/>
      </w:pPr>
      <w:r>
        <w:t>68.</w:t>
      </w:r>
    </w:p>
    <w:p w14:paraId="14A43F6C" w14:textId="77777777" w:rsidR="00C357B0" w:rsidRDefault="00000000">
      <w:r>
        <w:t>**What is ICSI and how is it different from IVF? (variation 6)**</w:t>
      </w:r>
    </w:p>
    <w:p w14:paraId="7C21D4C4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38EC6ECC" w14:textId="77777777" w:rsidR="00C357B0" w:rsidRDefault="00C357B0"/>
    <w:p w14:paraId="61634ADE" w14:textId="77777777" w:rsidR="00C357B0" w:rsidRDefault="00000000">
      <w:pPr>
        <w:pStyle w:val="ListNumber"/>
      </w:pPr>
      <w:r>
        <w:t>69.</w:t>
      </w:r>
    </w:p>
    <w:p w14:paraId="393C20C8" w14:textId="77777777" w:rsidR="00C357B0" w:rsidRDefault="00000000">
      <w:r>
        <w:t>**Can LGBTQ+ couples use IVF to have children? (variation 6)**</w:t>
      </w:r>
    </w:p>
    <w:p w14:paraId="52C27557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091C7EE6" w14:textId="77777777" w:rsidR="00C357B0" w:rsidRDefault="00C357B0"/>
    <w:p w14:paraId="253CED70" w14:textId="77777777" w:rsidR="00C357B0" w:rsidRDefault="00000000">
      <w:pPr>
        <w:pStyle w:val="ListNumber"/>
      </w:pPr>
      <w:r>
        <w:t>70.</w:t>
      </w:r>
    </w:p>
    <w:p w14:paraId="2D6D97CA" w14:textId="77777777" w:rsidR="00C357B0" w:rsidRDefault="00000000">
      <w:r>
        <w:t>**Is IVF covered by insurance? (variation 6)**</w:t>
      </w:r>
    </w:p>
    <w:p w14:paraId="6064D967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17F52707" w14:textId="77777777" w:rsidR="00C357B0" w:rsidRDefault="00C357B0"/>
    <w:p w14:paraId="32E6EC85" w14:textId="77777777" w:rsidR="00C357B0" w:rsidRDefault="00000000">
      <w:pPr>
        <w:pStyle w:val="ListNumber"/>
      </w:pPr>
      <w:r>
        <w:t>71.</w:t>
      </w:r>
    </w:p>
    <w:p w14:paraId="600C6DE6" w14:textId="77777777" w:rsidR="00C357B0" w:rsidRDefault="00000000">
      <w:r>
        <w:t>**What is IVF and how does it work? (variation 7)**</w:t>
      </w:r>
    </w:p>
    <w:p w14:paraId="57E10A9D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6F60FEC0" w14:textId="77777777" w:rsidR="00C357B0" w:rsidRDefault="00C357B0"/>
    <w:p w14:paraId="771A0428" w14:textId="77777777" w:rsidR="00C357B0" w:rsidRDefault="00000000">
      <w:pPr>
        <w:pStyle w:val="ListNumber"/>
      </w:pPr>
      <w:r>
        <w:t>72.</w:t>
      </w:r>
    </w:p>
    <w:p w14:paraId="3C1E6ED6" w14:textId="77777777" w:rsidR="00C357B0" w:rsidRDefault="00000000">
      <w:r>
        <w:t>**Is IVF painful? (variation 7)**</w:t>
      </w:r>
    </w:p>
    <w:p w14:paraId="768EEEC4" w14:textId="77777777" w:rsidR="00C357B0" w:rsidRDefault="00000000">
      <w:r>
        <w:lastRenderedPageBreak/>
        <w:t>IVF involves some discomfort during injections and egg retrieval, but pain is usually manageable with medication. This may vary based on individual health conditions.</w:t>
      </w:r>
    </w:p>
    <w:p w14:paraId="646ACC0A" w14:textId="77777777" w:rsidR="00C357B0" w:rsidRDefault="00C357B0"/>
    <w:p w14:paraId="702278C4" w14:textId="77777777" w:rsidR="00C357B0" w:rsidRDefault="00000000">
      <w:pPr>
        <w:pStyle w:val="ListNumber"/>
      </w:pPr>
      <w:r>
        <w:t>73.</w:t>
      </w:r>
    </w:p>
    <w:p w14:paraId="757FEEF0" w14:textId="77777777" w:rsidR="00C357B0" w:rsidRDefault="00000000">
      <w:r>
        <w:t>**How long does an IVF cycle take? (variation 7)**</w:t>
      </w:r>
    </w:p>
    <w:p w14:paraId="47FE5137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027E97B5" w14:textId="77777777" w:rsidR="00C357B0" w:rsidRDefault="00C357B0"/>
    <w:p w14:paraId="4D8E9D5F" w14:textId="77777777" w:rsidR="00C357B0" w:rsidRDefault="00000000">
      <w:pPr>
        <w:pStyle w:val="ListNumber"/>
      </w:pPr>
      <w:r>
        <w:t>74.</w:t>
      </w:r>
    </w:p>
    <w:p w14:paraId="73381C34" w14:textId="77777777" w:rsidR="00C357B0" w:rsidRDefault="00000000">
      <w:r>
        <w:t>**Can I do IVF if I have PCOS? (variation 7)**</w:t>
      </w:r>
    </w:p>
    <w:p w14:paraId="4A9EEDCD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4E15B580" w14:textId="77777777" w:rsidR="00C357B0" w:rsidRDefault="00C357B0"/>
    <w:p w14:paraId="31E0DC26" w14:textId="77777777" w:rsidR="00C357B0" w:rsidRDefault="00000000">
      <w:pPr>
        <w:pStyle w:val="ListNumber"/>
      </w:pPr>
      <w:r>
        <w:t>75.</w:t>
      </w:r>
    </w:p>
    <w:p w14:paraId="1A6A5FD2" w14:textId="77777777" w:rsidR="00C357B0" w:rsidRDefault="00000000">
      <w:r>
        <w:t>**What are the chances of success with IVF? (variation 7)**</w:t>
      </w:r>
    </w:p>
    <w:p w14:paraId="7DEAAFBC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2F64C532" w14:textId="77777777" w:rsidR="00C357B0" w:rsidRDefault="00C357B0"/>
    <w:p w14:paraId="47EDD96B" w14:textId="77777777" w:rsidR="00C357B0" w:rsidRDefault="00000000">
      <w:pPr>
        <w:pStyle w:val="ListNumber"/>
      </w:pPr>
      <w:r>
        <w:t>76.</w:t>
      </w:r>
    </w:p>
    <w:p w14:paraId="0ABAB7F0" w14:textId="77777777" w:rsidR="00C357B0" w:rsidRDefault="00000000">
      <w:r>
        <w:t>**Is IVF safe for women over 40? (variation 7)**</w:t>
      </w:r>
    </w:p>
    <w:p w14:paraId="382F3267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05AD6673" w14:textId="77777777" w:rsidR="00C357B0" w:rsidRDefault="00C357B0"/>
    <w:p w14:paraId="683FF2C3" w14:textId="77777777" w:rsidR="00C357B0" w:rsidRDefault="00000000">
      <w:pPr>
        <w:pStyle w:val="ListNumber"/>
      </w:pPr>
      <w:r>
        <w:t>77.</w:t>
      </w:r>
    </w:p>
    <w:p w14:paraId="78510A63" w14:textId="77777777" w:rsidR="00C357B0" w:rsidRDefault="00000000">
      <w:r>
        <w:t>**Can men with low sperm count still try IVF? (variation 7)**</w:t>
      </w:r>
    </w:p>
    <w:p w14:paraId="58087937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581F198E" w14:textId="77777777" w:rsidR="00C357B0" w:rsidRDefault="00C357B0"/>
    <w:p w14:paraId="3C244FFA" w14:textId="77777777" w:rsidR="00C357B0" w:rsidRDefault="00000000">
      <w:pPr>
        <w:pStyle w:val="ListNumber"/>
      </w:pPr>
      <w:r>
        <w:lastRenderedPageBreak/>
        <w:t>78.</w:t>
      </w:r>
    </w:p>
    <w:p w14:paraId="581CF92B" w14:textId="77777777" w:rsidR="00C357B0" w:rsidRDefault="00000000">
      <w:r>
        <w:t>**What is ICSI and how is it different from IVF? (variation 7)**</w:t>
      </w:r>
    </w:p>
    <w:p w14:paraId="6A8FCE2B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29E548E0" w14:textId="77777777" w:rsidR="00C357B0" w:rsidRDefault="00C357B0"/>
    <w:p w14:paraId="5C297983" w14:textId="77777777" w:rsidR="00C357B0" w:rsidRDefault="00000000">
      <w:pPr>
        <w:pStyle w:val="ListNumber"/>
      </w:pPr>
      <w:r>
        <w:t>79.</w:t>
      </w:r>
    </w:p>
    <w:p w14:paraId="3E278303" w14:textId="77777777" w:rsidR="00C357B0" w:rsidRDefault="00000000">
      <w:r>
        <w:t>**Can LGBTQ+ couples use IVF to have children? (variation 7)**</w:t>
      </w:r>
    </w:p>
    <w:p w14:paraId="0CD9DD90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1D159E21" w14:textId="77777777" w:rsidR="00C357B0" w:rsidRDefault="00C357B0"/>
    <w:p w14:paraId="61601008" w14:textId="77777777" w:rsidR="00C357B0" w:rsidRDefault="00000000">
      <w:pPr>
        <w:pStyle w:val="ListNumber"/>
      </w:pPr>
      <w:r>
        <w:t>80.</w:t>
      </w:r>
    </w:p>
    <w:p w14:paraId="3D53FE04" w14:textId="77777777" w:rsidR="00C357B0" w:rsidRDefault="00000000">
      <w:r>
        <w:t>**Is IVF covered by insurance? (variation 7)**</w:t>
      </w:r>
    </w:p>
    <w:p w14:paraId="5A44A3A3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1646894C" w14:textId="77777777" w:rsidR="00C357B0" w:rsidRDefault="00C357B0"/>
    <w:p w14:paraId="2B0DDD5C" w14:textId="77777777" w:rsidR="00C357B0" w:rsidRDefault="00000000">
      <w:pPr>
        <w:pStyle w:val="ListNumber"/>
      </w:pPr>
      <w:r>
        <w:t>81.</w:t>
      </w:r>
    </w:p>
    <w:p w14:paraId="4DF1E777" w14:textId="77777777" w:rsidR="00C357B0" w:rsidRDefault="00000000">
      <w:r>
        <w:t>**What is IVF and how does it work? (variation 8)**</w:t>
      </w:r>
    </w:p>
    <w:p w14:paraId="5449A04A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27970B7B" w14:textId="77777777" w:rsidR="00C357B0" w:rsidRDefault="00C357B0"/>
    <w:p w14:paraId="68A023EE" w14:textId="77777777" w:rsidR="00C357B0" w:rsidRDefault="00000000">
      <w:pPr>
        <w:pStyle w:val="ListNumber"/>
      </w:pPr>
      <w:r>
        <w:t>82.</w:t>
      </w:r>
    </w:p>
    <w:p w14:paraId="628F4EC8" w14:textId="77777777" w:rsidR="00C357B0" w:rsidRDefault="00000000">
      <w:r>
        <w:t>**Is IVF painful? (variation 8)**</w:t>
      </w:r>
    </w:p>
    <w:p w14:paraId="2ECE2905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360880E7" w14:textId="77777777" w:rsidR="00C357B0" w:rsidRDefault="00C357B0"/>
    <w:p w14:paraId="7F4600D2" w14:textId="77777777" w:rsidR="00C357B0" w:rsidRDefault="00000000">
      <w:pPr>
        <w:pStyle w:val="ListNumber"/>
      </w:pPr>
      <w:r>
        <w:t>83.</w:t>
      </w:r>
    </w:p>
    <w:p w14:paraId="3B9A6F80" w14:textId="77777777" w:rsidR="00C357B0" w:rsidRDefault="00000000">
      <w:r>
        <w:t>**How long does an IVF cycle take? (variation 8)**</w:t>
      </w:r>
    </w:p>
    <w:p w14:paraId="2EB45B0A" w14:textId="77777777" w:rsidR="00C357B0" w:rsidRDefault="00000000">
      <w:r>
        <w:lastRenderedPageBreak/>
        <w:t>A typical IVF cycle takes about 4 to 6 weeks from the start of hormone treatment to embryo transfer. This may vary based on individual health conditions.</w:t>
      </w:r>
    </w:p>
    <w:p w14:paraId="58156ACB" w14:textId="77777777" w:rsidR="00C357B0" w:rsidRDefault="00C357B0"/>
    <w:p w14:paraId="48AED79F" w14:textId="77777777" w:rsidR="00C357B0" w:rsidRDefault="00000000">
      <w:pPr>
        <w:pStyle w:val="ListNumber"/>
      </w:pPr>
      <w:r>
        <w:t>84.</w:t>
      </w:r>
    </w:p>
    <w:p w14:paraId="7692BB7C" w14:textId="77777777" w:rsidR="00C357B0" w:rsidRDefault="00000000">
      <w:r>
        <w:t>**Can I do IVF if I have PCOS? (variation 8)**</w:t>
      </w:r>
    </w:p>
    <w:p w14:paraId="762F843F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17F15D00" w14:textId="77777777" w:rsidR="00C357B0" w:rsidRDefault="00C357B0"/>
    <w:p w14:paraId="21898312" w14:textId="77777777" w:rsidR="00C357B0" w:rsidRDefault="00000000">
      <w:pPr>
        <w:pStyle w:val="ListNumber"/>
      </w:pPr>
      <w:r>
        <w:t>85.</w:t>
      </w:r>
    </w:p>
    <w:p w14:paraId="33761A9D" w14:textId="77777777" w:rsidR="00C357B0" w:rsidRDefault="00000000">
      <w:r>
        <w:t>**What are the chances of success with IVF? (variation 8)**</w:t>
      </w:r>
    </w:p>
    <w:p w14:paraId="54E7C10A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59E58BD3" w14:textId="77777777" w:rsidR="00C357B0" w:rsidRDefault="00C357B0"/>
    <w:p w14:paraId="56320CC5" w14:textId="77777777" w:rsidR="00C357B0" w:rsidRDefault="00000000">
      <w:pPr>
        <w:pStyle w:val="ListNumber"/>
      </w:pPr>
      <w:r>
        <w:t>86.</w:t>
      </w:r>
    </w:p>
    <w:p w14:paraId="5920C9B7" w14:textId="77777777" w:rsidR="00C357B0" w:rsidRDefault="00000000">
      <w:r>
        <w:t>**Is IVF safe for women over 40? (variation 8)**</w:t>
      </w:r>
    </w:p>
    <w:p w14:paraId="59E75DC0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1C047AA6" w14:textId="77777777" w:rsidR="00C357B0" w:rsidRDefault="00C357B0"/>
    <w:p w14:paraId="72E1FB5B" w14:textId="77777777" w:rsidR="00C357B0" w:rsidRDefault="00000000">
      <w:pPr>
        <w:pStyle w:val="ListNumber"/>
      </w:pPr>
      <w:r>
        <w:t>87.</w:t>
      </w:r>
    </w:p>
    <w:p w14:paraId="6274D615" w14:textId="77777777" w:rsidR="00C357B0" w:rsidRDefault="00000000">
      <w:r>
        <w:t>**Can men with low sperm count still try IVF? (variation 8)**</w:t>
      </w:r>
    </w:p>
    <w:p w14:paraId="3745BF91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09D2F2A6" w14:textId="77777777" w:rsidR="00C357B0" w:rsidRDefault="00C357B0"/>
    <w:p w14:paraId="7CB37D07" w14:textId="77777777" w:rsidR="00C357B0" w:rsidRDefault="00000000">
      <w:pPr>
        <w:pStyle w:val="ListNumber"/>
      </w:pPr>
      <w:r>
        <w:t>88.</w:t>
      </w:r>
    </w:p>
    <w:p w14:paraId="0CD074A0" w14:textId="77777777" w:rsidR="00C357B0" w:rsidRDefault="00000000">
      <w:r>
        <w:t>**What is ICSI and how is it different from IVF? (variation 8)**</w:t>
      </w:r>
    </w:p>
    <w:p w14:paraId="3416D400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6ACFCE7A" w14:textId="77777777" w:rsidR="00C357B0" w:rsidRDefault="00C357B0"/>
    <w:p w14:paraId="41310D4A" w14:textId="77777777" w:rsidR="00C357B0" w:rsidRDefault="00000000">
      <w:pPr>
        <w:pStyle w:val="ListNumber"/>
      </w:pPr>
      <w:r>
        <w:lastRenderedPageBreak/>
        <w:t>89.</w:t>
      </w:r>
    </w:p>
    <w:p w14:paraId="11D7AA2D" w14:textId="77777777" w:rsidR="00C357B0" w:rsidRDefault="00000000">
      <w:r>
        <w:t>**Can LGBTQ+ couples use IVF to have children? (variation 8)**</w:t>
      </w:r>
    </w:p>
    <w:p w14:paraId="19A82F1B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6423DF78" w14:textId="77777777" w:rsidR="00C357B0" w:rsidRDefault="00C357B0"/>
    <w:p w14:paraId="4F40F56E" w14:textId="77777777" w:rsidR="00C357B0" w:rsidRDefault="00000000">
      <w:pPr>
        <w:pStyle w:val="ListNumber"/>
      </w:pPr>
      <w:r>
        <w:t>90.</w:t>
      </w:r>
    </w:p>
    <w:p w14:paraId="0A1459F3" w14:textId="77777777" w:rsidR="00C357B0" w:rsidRDefault="00000000">
      <w:r>
        <w:t>**Is IVF covered by insurance? (variation 8)**</w:t>
      </w:r>
    </w:p>
    <w:p w14:paraId="49CB82B6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1F626C3E" w14:textId="77777777" w:rsidR="00C357B0" w:rsidRDefault="00C357B0"/>
    <w:p w14:paraId="1DDF3E1F" w14:textId="77777777" w:rsidR="00C357B0" w:rsidRDefault="00000000">
      <w:pPr>
        <w:pStyle w:val="ListNumber"/>
      </w:pPr>
      <w:r>
        <w:t>91.</w:t>
      </w:r>
    </w:p>
    <w:p w14:paraId="185EFC90" w14:textId="77777777" w:rsidR="00C357B0" w:rsidRDefault="00000000">
      <w:r>
        <w:t>**What is IVF and how does it work? (variation 9)**</w:t>
      </w:r>
    </w:p>
    <w:p w14:paraId="0F0BD6DD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543E98C0" w14:textId="77777777" w:rsidR="00C357B0" w:rsidRDefault="00C357B0"/>
    <w:p w14:paraId="0076EDFF" w14:textId="77777777" w:rsidR="00C357B0" w:rsidRDefault="00000000">
      <w:pPr>
        <w:pStyle w:val="ListNumber"/>
      </w:pPr>
      <w:r>
        <w:t>92.</w:t>
      </w:r>
    </w:p>
    <w:p w14:paraId="6D9506DB" w14:textId="77777777" w:rsidR="00C357B0" w:rsidRDefault="00000000">
      <w:r>
        <w:t>**Is IVF painful? (variation 9)**</w:t>
      </w:r>
    </w:p>
    <w:p w14:paraId="0934FABF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508421B7" w14:textId="77777777" w:rsidR="00C357B0" w:rsidRDefault="00C357B0"/>
    <w:p w14:paraId="780E4963" w14:textId="77777777" w:rsidR="00C357B0" w:rsidRDefault="00000000">
      <w:pPr>
        <w:pStyle w:val="ListNumber"/>
      </w:pPr>
      <w:r>
        <w:t>93.</w:t>
      </w:r>
    </w:p>
    <w:p w14:paraId="572247FC" w14:textId="77777777" w:rsidR="00C357B0" w:rsidRDefault="00000000">
      <w:r>
        <w:t>**How long does an IVF cycle take? (variation 9)**</w:t>
      </w:r>
    </w:p>
    <w:p w14:paraId="59307379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32CADC7F" w14:textId="77777777" w:rsidR="00C357B0" w:rsidRDefault="00C357B0"/>
    <w:p w14:paraId="2B79D16D" w14:textId="77777777" w:rsidR="00C357B0" w:rsidRDefault="00000000">
      <w:pPr>
        <w:pStyle w:val="ListNumber"/>
      </w:pPr>
      <w:r>
        <w:t>94.</w:t>
      </w:r>
    </w:p>
    <w:p w14:paraId="7B63FB8A" w14:textId="77777777" w:rsidR="00C357B0" w:rsidRDefault="00000000">
      <w:r>
        <w:t>**Can I do IVF if I have PCOS? (variation 9)**</w:t>
      </w:r>
    </w:p>
    <w:p w14:paraId="45B5DF22" w14:textId="77777777" w:rsidR="00C357B0" w:rsidRDefault="00000000">
      <w:r>
        <w:lastRenderedPageBreak/>
        <w:t>Yes, many women with PCOS undergo IVF successfully, though medication protocols may be adjusted to reduce risks. This may vary based on individual health conditions.</w:t>
      </w:r>
    </w:p>
    <w:p w14:paraId="6D3DFAE2" w14:textId="77777777" w:rsidR="00C357B0" w:rsidRDefault="00C357B0"/>
    <w:p w14:paraId="7DCEA0A4" w14:textId="77777777" w:rsidR="00C357B0" w:rsidRDefault="00000000">
      <w:pPr>
        <w:pStyle w:val="ListNumber"/>
      </w:pPr>
      <w:r>
        <w:t>95.</w:t>
      </w:r>
    </w:p>
    <w:p w14:paraId="7AF5AD2F" w14:textId="77777777" w:rsidR="00C357B0" w:rsidRDefault="00000000">
      <w:r>
        <w:t>**What are the chances of success with IVF? (variation 9)**</w:t>
      </w:r>
    </w:p>
    <w:p w14:paraId="3E01DCC9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687FD678" w14:textId="77777777" w:rsidR="00C357B0" w:rsidRDefault="00C357B0"/>
    <w:p w14:paraId="0B53B66E" w14:textId="77777777" w:rsidR="00C357B0" w:rsidRDefault="00000000">
      <w:pPr>
        <w:pStyle w:val="ListNumber"/>
      </w:pPr>
      <w:r>
        <w:t>96.</w:t>
      </w:r>
    </w:p>
    <w:p w14:paraId="258A3E9A" w14:textId="77777777" w:rsidR="00C357B0" w:rsidRDefault="00000000">
      <w:r>
        <w:t>**Is IVF safe for women over 40? (variation 9)**</w:t>
      </w:r>
    </w:p>
    <w:p w14:paraId="43906CF7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16B12376" w14:textId="77777777" w:rsidR="00C357B0" w:rsidRDefault="00C357B0"/>
    <w:p w14:paraId="24AA36A4" w14:textId="77777777" w:rsidR="00C357B0" w:rsidRDefault="00000000">
      <w:pPr>
        <w:pStyle w:val="ListNumber"/>
      </w:pPr>
      <w:r>
        <w:t>97.</w:t>
      </w:r>
    </w:p>
    <w:p w14:paraId="30FF0413" w14:textId="77777777" w:rsidR="00C357B0" w:rsidRDefault="00000000">
      <w:r>
        <w:t>**Can men with low sperm count still try IVF? (variation 9)**</w:t>
      </w:r>
    </w:p>
    <w:p w14:paraId="424C2638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7E62F999" w14:textId="77777777" w:rsidR="00C357B0" w:rsidRDefault="00C357B0"/>
    <w:p w14:paraId="360E58D2" w14:textId="77777777" w:rsidR="00C357B0" w:rsidRDefault="00000000">
      <w:pPr>
        <w:pStyle w:val="ListNumber"/>
      </w:pPr>
      <w:r>
        <w:t>98.</w:t>
      </w:r>
    </w:p>
    <w:p w14:paraId="5F723C0A" w14:textId="77777777" w:rsidR="00C357B0" w:rsidRDefault="00000000">
      <w:r>
        <w:t>**What is ICSI and how is it different from IVF? (variation 9)**</w:t>
      </w:r>
    </w:p>
    <w:p w14:paraId="3C763DF9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1F345A57" w14:textId="77777777" w:rsidR="00C357B0" w:rsidRDefault="00C357B0"/>
    <w:p w14:paraId="367A9020" w14:textId="77777777" w:rsidR="00C357B0" w:rsidRDefault="00000000">
      <w:pPr>
        <w:pStyle w:val="ListNumber"/>
      </w:pPr>
      <w:r>
        <w:t>99.</w:t>
      </w:r>
    </w:p>
    <w:p w14:paraId="16F7F145" w14:textId="77777777" w:rsidR="00C357B0" w:rsidRDefault="00000000">
      <w:r>
        <w:t>**Can LGBTQ+ couples use IVF to have children? (variation 9)**</w:t>
      </w:r>
    </w:p>
    <w:p w14:paraId="40EFAF25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461EF86E" w14:textId="77777777" w:rsidR="00C357B0" w:rsidRDefault="00C357B0"/>
    <w:p w14:paraId="2D2D7392" w14:textId="77777777" w:rsidR="00C357B0" w:rsidRDefault="00000000">
      <w:pPr>
        <w:pStyle w:val="ListNumber"/>
      </w:pPr>
      <w:r>
        <w:lastRenderedPageBreak/>
        <w:t>100.</w:t>
      </w:r>
    </w:p>
    <w:p w14:paraId="43B77930" w14:textId="77777777" w:rsidR="00C357B0" w:rsidRDefault="00000000">
      <w:r>
        <w:t>**Is IVF covered by insurance? (variation 9)**</w:t>
      </w:r>
    </w:p>
    <w:p w14:paraId="70B0F569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4FC3A837" w14:textId="77777777" w:rsidR="00C357B0" w:rsidRDefault="00C357B0"/>
    <w:p w14:paraId="2019358D" w14:textId="77777777" w:rsidR="00C357B0" w:rsidRDefault="00000000">
      <w:pPr>
        <w:pStyle w:val="ListNumber"/>
      </w:pPr>
      <w:r>
        <w:t>101.</w:t>
      </w:r>
    </w:p>
    <w:p w14:paraId="02282776" w14:textId="77777777" w:rsidR="00C357B0" w:rsidRDefault="00000000">
      <w:r>
        <w:t>**What is IVF and how does it work? (variation 10)**</w:t>
      </w:r>
    </w:p>
    <w:p w14:paraId="597E870C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660FC581" w14:textId="77777777" w:rsidR="00C357B0" w:rsidRDefault="00C357B0"/>
    <w:p w14:paraId="0618D729" w14:textId="77777777" w:rsidR="00C357B0" w:rsidRDefault="00000000">
      <w:pPr>
        <w:pStyle w:val="ListNumber"/>
      </w:pPr>
      <w:r>
        <w:t>102.</w:t>
      </w:r>
    </w:p>
    <w:p w14:paraId="0202E596" w14:textId="77777777" w:rsidR="00C357B0" w:rsidRDefault="00000000">
      <w:r>
        <w:t>**Is IVF painful? (variation 10)**</w:t>
      </w:r>
    </w:p>
    <w:p w14:paraId="442E6CFB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4417A996" w14:textId="77777777" w:rsidR="00C357B0" w:rsidRDefault="00C357B0"/>
    <w:p w14:paraId="5AD1A626" w14:textId="77777777" w:rsidR="00C357B0" w:rsidRDefault="00000000">
      <w:pPr>
        <w:pStyle w:val="ListNumber"/>
      </w:pPr>
      <w:r>
        <w:t>103.</w:t>
      </w:r>
    </w:p>
    <w:p w14:paraId="37DFE4A9" w14:textId="77777777" w:rsidR="00C357B0" w:rsidRDefault="00000000">
      <w:r>
        <w:t>**How long does an IVF cycle take? (variation 10)**</w:t>
      </w:r>
    </w:p>
    <w:p w14:paraId="2353ED9B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65CF0E5A" w14:textId="77777777" w:rsidR="00C357B0" w:rsidRDefault="00C357B0"/>
    <w:p w14:paraId="536671A1" w14:textId="77777777" w:rsidR="00C357B0" w:rsidRDefault="00000000">
      <w:pPr>
        <w:pStyle w:val="ListNumber"/>
      </w:pPr>
      <w:r>
        <w:t>104.</w:t>
      </w:r>
    </w:p>
    <w:p w14:paraId="1C220CA6" w14:textId="77777777" w:rsidR="00C357B0" w:rsidRDefault="00000000">
      <w:r>
        <w:t>**Can I do IVF if I have PCOS? (variation 10)**</w:t>
      </w:r>
    </w:p>
    <w:p w14:paraId="614C0A01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3D28B011" w14:textId="77777777" w:rsidR="00C357B0" w:rsidRDefault="00C357B0"/>
    <w:p w14:paraId="5CF73EA3" w14:textId="77777777" w:rsidR="00C357B0" w:rsidRDefault="00000000">
      <w:pPr>
        <w:pStyle w:val="ListNumber"/>
      </w:pPr>
      <w:r>
        <w:t>105.</w:t>
      </w:r>
    </w:p>
    <w:p w14:paraId="142AD17A" w14:textId="77777777" w:rsidR="00C357B0" w:rsidRDefault="00000000">
      <w:r>
        <w:t>**What are the chances of success with IVF? (variation 10)**</w:t>
      </w:r>
    </w:p>
    <w:p w14:paraId="49B2FC21" w14:textId="77777777" w:rsidR="00C357B0" w:rsidRDefault="00000000">
      <w:r>
        <w:lastRenderedPageBreak/>
        <w:t>Success rates vary by age and health, but average success per cycle is around 30-40% for women under 35. This may vary based on individual health conditions.</w:t>
      </w:r>
    </w:p>
    <w:p w14:paraId="727F4A6A" w14:textId="77777777" w:rsidR="00C357B0" w:rsidRDefault="00C357B0"/>
    <w:p w14:paraId="1856A8D7" w14:textId="77777777" w:rsidR="00C357B0" w:rsidRDefault="00000000">
      <w:pPr>
        <w:pStyle w:val="ListNumber"/>
      </w:pPr>
      <w:r>
        <w:t>106.</w:t>
      </w:r>
    </w:p>
    <w:p w14:paraId="4F97FBF9" w14:textId="77777777" w:rsidR="00C357B0" w:rsidRDefault="00000000">
      <w:r>
        <w:t>**Is IVF safe for women over 40? (variation 10)**</w:t>
      </w:r>
    </w:p>
    <w:p w14:paraId="14AA5E52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66F1219D" w14:textId="77777777" w:rsidR="00C357B0" w:rsidRDefault="00C357B0"/>
    <w:p w14:paraId="4BA37C38" w14:textId="77777777" w:rsidR="00C357B0" w:rsidRDefault="00000000">
      <w:pPr>
        <w:pStyle w:val="ListNumber"/>
      </w:pPr>
      <w:r>
        <w:t>107.</w:t>
      </w:r>
    </w:p>
    <w:p w14:paraId="59E157AB" w14:textId="77777777" w:rsidR="00C357B0" w:rsidRDefault="00000000">
      <w:r>
        <w:t>**Can men with low sperm count still try IVF? (variation 10)**</w:t>
      </w:r>
    </w:p>
    <w:p w14:paraId="34ED2778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090FF319" w14:textId="77777777" w:rsidR="00C357B0" w:rsidRDefault="00C357B0"/>
    <w:p w14:paraId="43EDCB04" w14:textId="77777777" w:rsidR="00C357B0" w:rsidRDefault="00000000">
      <w:pPr>
        <w:pStyle w:val="ListNumber"/>
      </w:pPr>
      <w:r>
        <w:t>108.</w:t>
      </w:r>
    </w:p>
    <w:p w14:paraId="1492367E" w14:textId="77777777" w:rsidR="00C357B0" w:rsidRDefault="00000000">
      <w:r>
        <w:t>**What is ICSI and how is it different from IVF? (variation 10)**</w:t>
      </w:r>
    </w:p>
    <w:p w14:paraId="484131AD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081B92A4" w14:textId="77777777" w:rsidR="00C357B0" w:rsidRDefault="00C357B0"/>
    <w:p w14:paraId="24D55A6C" w14:textId="77777777" w:rsidR="00C357B0" w:rsidRDefault="00000000">
      <w:pPr>
        <w:pStyle w:val="ListNumber"/>
      </w:pPr>
      <w:r>
        <w:t>109.</w:t>
      </w:r>
    </w:p>
    <w:p w14:paraId="27FAA798" w14:textId="77777777" w:rsidR="00C357B0" w:rsidRDefault="00000000">
      <w:r>
        <w:t>**Can LGBTQ+ couples use IVF to have children? (variation 10)**</w:t>
      </w:r>
    </w:p>
    <w:p w14:paraId="55FC3B33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4877EA38" w14:textId="77777777" w:rsidR="00C357B0" w:rsidRDefault="00C357B0"/>
    <w:p w14:paraId="3B614641" w14:textId="77777777" w:rsidR="00C357B0" w:rsidRDefault="00000000">
      <w:pPr>
        <w:pStyle w:val="ListNumber"/>
      </w:pPr>
      <w:r>
        <w:t>110.</w:t>
      </w:r>
    </w:p>
    <w:p w14:paraId="1DD0F246" w14:textId="77777777" w:rsidR="00C357B0" w:rsidRDefault="00000000">
      <w:r>
        <w:t>**Is IVF covered by insurance? (variation 10)**</w:t>
      </w:r>
    </w:p>
    <w:p w14:paraId="73EB25EB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1F1A94F2" w14:textId="77777777" w:rsidR="00C357B0" w:rsidRDefault="00C357B0"/>
    <w:p w14:paraId="59D0C308" w14:textId="77777777" w:rsidR="00C357B0" w:rsidRDefault="00000000">
      <w:pPr>
        <w:pStyle w:val="ListNumber"/>
      </w:pPr>
      <w:r>
        <w:lastRenderedPageBreak/>
        <w:t>111.</w:t>
      </w:r>
    </w:p>
    <w:p w14:paraId="38D6EFCF" w14:textId="77777777" w:rsidR="00C357B0" w:rsidRDefault="00000000">
      <w:r>
        <w:t>**What is IVF and how does it work? (variation 11)**</w:t>
      </w:r>
    </w:p>
    <w:p w14:paraId="28BAB33D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1D7AF93D" w14:textId="77777777" w:rsidR="00C357B0" w:rsidRDefault="00C357B0"/>
    <w:p w14:paraId="11B856FB" w14:textId="77777777" w:rsidR="00C357B0" w:rsidRDefault="00000000">
      <w:pPr>
        <w:pStyle w:val="ListNumber"/>
      </w:pPr>
      <w:r>
        <w:t>112.</w:t>
      </w:r>
    </w:p>
    <w:p w14:paraId="67ED890A" w14:textId="77777777" w:rsidR="00C357B0" w:rsidRDefault="00000000">
      <w:r>
        <w:t>**Is IVF painful? (variation 11)**</w:t>
      </w:r>
    </w:p>
    <w:p w14:paraId="1EAF24C5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40224EC4" w14:textId="77777777" w:rsidR="00C357B0" w:rsidRDefault="00C357B0"/>
    <w:p w14:paraId="7F348DB1" w14:textId="77777777" w:rsidR="00C357B0" w:rsidRDefault="00000000">
      <w:pPr>
        <w:pStyle w:val="ListNumber"/>
      </w:pPr>
      <w:r>
        <w:t>113.</w:t>
      </w:r>
    </w:p>
    <w:p w14:paraId="1E2CAD00" w14:textId="77777777" w:rsidR="00C357B0" w:rsidRDefault="00000000">
      <w:r>
        <w:t>**How long does an IVF cycle take? (variation 11)**</w:t>
      </w:r>
    </w:p>
    <w:p w14:paraId="32F5897B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10A7FB2B" w14:textId="77777777" w:rsidR="00C357B0" w:rsidRDefault="00C357B0"/>
    <w:p w14:paraId="175B5F0A" w14:textId="77777777" w:rsidR="00C357B0" w:rsidRDefault="00000000">
      <w:pPr>
        <w:pStyle w:val="ListNumber"/>
      </w:pPr>
      <w:r>
        <w:t>114.</w:t>
      </w:r>
    </w:p>
    <w:p w14:paraId="2759C1E0" w14:textId="77777777" w:rsidR="00C357B0" w:rsidRDefault="00000000">
      <w:r>
        <w:t>**Can I do IVF if I have PCOS? (variation 11)**</w:t>
      </w:r>
    </w:p>
    <w:p w14:paraId="396F6D8A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02CA25B2" w14:textId="77777777" w:rsidR="00C357B0" w:rsidRDefault="00C357B0"/>
    <w:p w14:paraId="2014D9FC" w14:textId="77777777" w:rsidR="00C357B0" w:rsidRDefault="00000000">
      <w:pPr>
        <w:pStyle w:val="ListNumber"/>
      </w:pPr>
      <w:r>
        <w:t>115.</w:t>
      </w:r>
    </w:p>
    <w:p w14:paraId="5AFB547E" w14:textId="77777777" w:rsidR="00C357B0" w:rsidRDefault="00000000">
      <w:r>
        <w:t>**What are the chances of success with IVF? (variation 11)**</w:t>
      </w:r>
    </w:p>
    <w:p w14:paraId="76E53C3D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5344E187" w14:textId="77777777" w:rsidR="00C357B0" w:rsidRDefault="00C357B0"/>
    <w:p w14:paraId="148CCB24" w14:textId="77777777" w:rsidR="00C357B0" w:rsidRDefault="00000000">
      <w:pPr>
        <w:pStyle w:val="ListNumber"/>
      </w:pPr>
      <w:r>
        <w:t>116.</w:t>
      </w:r>
    </w:p>
    <w:p w14:paraId="7859E869" w14:textId="77777777" w:rsidR="00C357B0" w:rsidRDefault="00000000">
      <w:r>
        <w:t>**Is IVF safe for women over 40? (variation 11)**</w:t>
      </w:r>
    </w:p>
    <w:p w14:paraId="2C35F729" w14:textId="77777777" w:rsidR="00C357B0" w:rsidRDefault="00000000">
      <w:r>
        <w:lastRenderedPageBreak/>
        <w:t>IVF is possible for women over 40, but success rates decline and risks may increase. Donor eggs are sometimes recommended. This may vary based on individual health conditions.</w:t>
      </w:r>
    </w:p>
    <w:p w14:paraId="2D57B2D7" w14:textId="77777777" w:rsidR="00C357B0" w:rsidRDefault="00C357B0"/>
    <w:p w14:paraId="1874BEDF" w14:textId="77777777" w:rsidR="00C357B0" w:rsidRDefault="00000000">
      <w:pPr>
        <w:pStyle w:val="ListNumber"/>
      </w:pPr>
      <w:r>
        <w:t>117.</w:t>
      </w:r>
    </w:p>
    <w:p w14:paraId="51CB1F8B" w14:textId="77777777" w:rsidR="00C357B0" w:rsidRDefault="00000000">
      <w:r>
        <w:t>**Can men with low sperm count still try IVF? (variation 11)**</w:t>
      </w:r>
    </w:p>
    <w:p w14:paraId="7885E99D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44602F3C" w14:textId="77777777" w:rsidR="00C357B0" w:rsidRDefault="00C357B0"/>
    <w:p w14:paraId="3900ECBC" w14:textId="77777777" w:rsidR="00C357B0" w:rsidRDefault="00000000">
      <w:pPr>
        <w:pStyle w:val="ListNumber"/>
      </w:pPr>
      <w:r>
        <w:t>118.</w:t>
      </w:r>
    </w:p>
    <w:p w14:paraId="7386BD43" w14:textId="77777777" w:rsidR="00C357B0" w:rsidRDefault="00000000">
      <w:r>
        <w:t>**What is ICSI and how is it different from IVF? (variation 11)**</w:t>
      </w:r>
    </w:p>
    <w:p w14:paraId="1317B2CC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0F32EE8A" w14:textId="77777777" w:rsidR="00C357B0" w:rsidRDefault="00C357B0"/>
    <w:p w14:paraId="2FF5E0FA" w14:textId="77777777" w:rsidR="00C357B0" w:rsidRDefault="00000000">
      <w:pPr>
        <w:pStyle w:val="ListNumber"/>
      </w:pPr>
      <w:r>
        <w:t>119.</w:t>
      </w:r>
    </w:p>
    <w:p w14:paraId="06C49D2F" w14:textId="77777777" w:rsidR="00C357B0" w:rsidRDefault="00000000">
      <w:r>
        <w:t>**Can LGBTQ+ couples use IVF to have children? (variation 11)**</w:t>
      </w:r>
    </w:p>
    <w:p w14:paraId="3FCEB6B1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78437AFD" w14:textId="77777777" w:rsidR="00C357B0" w:rsidRDefault="00C357B0"/>
    <w:p w14:paraId="4FD2422E" w14:textId="77777777" w:rsidR="00C357B0" w:rsidRDefault="00000000">
      <w:pPr>
        <w:pStyle w:val="ListNumber"/>
      </w:pPr>
      <w:r>
        <w:t>120.</w:t>
      </w:r>
    </w:p>
    <w:p w14:paraId="5041CBBB" w14:textId="77777777" w:rsidR="00C357B0" w:rsidRDefault="00000000">
      <w:r>
        <w:t>**Is IVF covered by insurance? (variation 11)**</w:t>
      </w:r>
    </w:p>
    <w:p w14:paraId="0731A9CA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174B7098" w14:textId="77777777" w:rsidR="00C357B0" w:rsidRDefault="00C357B0"/>
    <w:p w14:paraId="442B3243" w14:textId="77777777" w:rsidR="00C357B0" w:rsidRDefault="00000000">
      <w:pPr>
        <w:pStyle w:val="ListNumber"/>
      </w:pPr>
      <w:r>
        <w:t>121.</w:t>
      </w:r>
    </w:p>
    <w:p w14:paraId="48341346" w14:textId="77777777" w:rsidR="00C357B0" w:rsidRDefault="00000000">
      <w:r>
        <w:t>**What is IVF and how does it work? (variation 12)**</w:t>
      </w:r>
    </w:p>
    <w:p w14:paraId="10D44398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3A31C58F" w14:textId="77777777" w:rsidR="00C357B0" w:rsidRDefault="00C357B0"/>
    <w:p w14:paraId="2274C04A" w14:textId="77777777" w:rsidR="00C357B0" w:rsidRDefault="00000000">
      <w:pPr>
        <w:pStyle w:val="ListNumber"/>
      </w:pPr>
      <w:r>
        <w:lastRenderedPageBreak/>
        <w:t>122.</w:t>
      </w:r>
    </w:p>
    <w:p w14:paraId="74019957" w14:textId="77777777" w:rsidR="00C357B0" w:rsidRDefault="00000000">
      <w:r>
        <w:t>**Is IVF painful? (variation 12)**</w:t>
      </w:r>
    </w:p>
    <w:p w14:paraId="7C64A33A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3BD6D564" w14:textId="77777777" w:rsidR="00C357B0" w:rsidRDefault="00C357B0"/>
    <w:p w14:paraId="3BC537C4" w14:textId="77777777" w:rsidR="00C357B0" w:rsidRDefault="00000000">
      <w:pPr>
        <w:pStyle w:val="ListNumber"/>
      </w:pPr>
      <w:r>
        <w:t>123.</w:t>
      </w:r>
    </w:p>
    <w:p w14:paraId="17F93D43" w14:textId="77777777" w:rsidR="00C357B0" w:rsidRDefault="00000000">
      <w:r>
        <w:t>**How long does an IVF cycle take? (variation 12)**</w:t>
      </w:r>
    </w:p>
    <w:p w14:paraId="4FAFEBC3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2AF46910" w14:textId="77777777" w:rsidR="00C357B0" w:rsidRDefault="00C357B0"/>
    <w:p w14:paraId="7D6F60C0" w14:textId="77777777" w:rsidR="00C357B0" w:rsidRDefault="00000000">
      <w:pPr>
        <w:pStyle w:val="ListNumber"/>
      </w:pPr>
      <w:r>
        <w:t>124.</w:t>
      </w:r>
    </w:p>
    <w:p w14:paraId="34DFB311" w14:textId="77777777" w:rsidR="00C357B0" w:rsidRDefault="00000000">
      <w:r>
        <w:t>**Can I do IVF if I have PCOS? (variation 12)**</w:t>
      </w:r>
    </w:p>
    <w:p w14:paraId="04E55CD6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6E27200F" w14:textId="77777777" w:rsidR="00C357B0" w:rsidRDefault="00C357B0"/>
    <w:p w14:paraId="6E05C0A1" w14:textId="77777777" w:rsidR="00C357B0" w:rsidRDefault="00000000">
      <w:pPr>
        <w:pStyle w:val="ListNumber"/>
      </w:pPr>
      <w:r>
        <w:t>125.</w:t>
      </w:r>
    </w:p>
    <w:p w14:paraId="6DBBD0F4" w14:textId="77777777" w:rsidR="00C357B0" w:rsidRDefault="00000000">
      <w:r>
        <w:t>**What are the chances of success with IVF? (variation 12)**</w:t>
      </w:r>
    </w:p>
    <w:p w14:paraId="594C1334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5689A7C0" w14:textId="77777777" w:rsidR="00C357B0" w:rsidRDefault="00C357B0"/>
    <w:p w14:paraId="79F5663C" w14:textId="77777777" w:rsidR="00C357B0" w:rsidRDefault="00000000">
      <w:pPr>
        <w:pStyle w:val="ListNumber"/>
      </w:pPr>
      <w:r>
        <w:t>126.</w:t>
      </w:r>
    </w:p>
    <w:p w14:paraId="566004CE" w14:textId="77777777" w:rsidR="00C357B0" w:rsidRDefault="00000000">
      <w:r>
        <w:t>**Is IVF safe for women over 40? (variation 12)**</w:t>
      </w:r>
    </w:p>
    <w:p w14:paraId="3CA53A2A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29B5233E" w14:textId="77777777" w:rsidR="00C357B0" w:rsidRDefault="00C357B0"/>
    <w:p w14:paraId="2515CE07" w14:textId="77777777" w:rsidR="00C357B0" w:rsidRDefault="00000000">
      <w:pPr>
        <w:pStyle w:val="ListNumber"/>
      </w:pPr>
      <w:r>
        <w:t>127.</w:t>
      </w:r>
    </w:p>
    <w:p w14:paraId="508DA77A" w14:textId="77777777" w:rsidR="00C357B0" w:rsidRDefault="00000000">
      <w:r>
        <w:t>**Can men with low sperm count still try IVF? (variation 12)**</w:t>
      </w:r>
    </w:p>
    <w:p w14:paraId="655ED15A" w14:textId="77777777" w:rsidR="00C357B0" w:rsidRDefault="00000000">
      <w:r>
        <w:lastRenderedPageBreak/>
        <w:t>Yes, IVF with ICSI (Intracytoplasmic Sperm Injection) can help men with low sperm count or motility. This may vary based on individual health conditions.</w:t>
      </w:r>
    </w:p>
    <w:p w14:paraId="01926854" w14:textId="77777777" w:rsidR="00C357B0" w:rsidRDefault="00C357B0"/>
    <w:p w14:paraId="68B910F1" w14:textId="77777777" w:rsidR="00C357B0" w:rsidRDefault="00000000">
      <w:pPr>
        <w:pStyle w:val="ListNumber"/>
      </w:pPr>
      <w:r>
        <w:t>128.</w:t>
      </w:r>
    </w:p>
    <w:p w14:paraId="1ECBD0C2" w14:textId="77777777" w:rsidR="00C357B0" w:rsidRDefault="00000000">
      <w:r>
        <w:t>**What is ICSI and how is it different from IVF? (variation 12)**</w:t>
      </w:r>
    </w:p>
    <w:p w14:paraId="0C14744D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07BE6EF0" w14:textId="77777777" w:rsidR="00C357B0" w:rsidRDefault="00C357B0"/>
    <w:p w14:paraId="2FB2B32C" w14:textId="77777777" w:rsidR="00C357B0" w:rsidRDefault="00000000">
      <w:pPr>
        <w:pStyle w:val="ListNumber"/>
      </w:pPr>
      <w:r>
        <w:t>129.</w:t>
      </w:r>
    </w:p>
    <w:p w14:paraId="75906B7C" w14:textId="77777777" w:rsidR="00C357B0" w:rsidRDefault="00000000">
      <w:r>
        <w:t>**Can LGBTQ+ couples use IVF to have children? (variation 12)**</w:t>
      </w:r>
    </w:p>
    <w:p w14:paraId="40785F58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64EE9100" w14:textId="77777777" w:rsidR="00C357B0" w:rsidRDefault="00C357B0"/>
    <w:p w14:paraId="2F3DABA1" w14:textId="77777777" w:rsidR="00C357B0" w:rsidRDefault="00000000">
      <w:pPr>
        <w:pStyle w:val="ListNumber"/>
      </w:pPr>
      <w:r>
        <w:t>130.</w:t>
      </w:r>
    </w:p>
    <w:p w14:paraId="6BEE1847" w14:textId="77777777" w:rsidR="00C357B0" w:rsidRDefault="00000000">
      <w:r>
        <w:t>**Is IVF covered by insurance? (variation 12)**</w:t>
      </w:r>
    </w:p>
    <w:p w14:paraId="28263F00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5E4BA95B" w14:textId="77777777" w:rsidR="00C357B0" w:rsidRDefault="00C357B0"/>
    <w:p w14:paraId="17ACF768" w14:textId="77777777" w:rsidR="00C357B0" w:rsidRDefault="00000000">
      <w:pPr>
        <w:pStyle w:val="ListNumber"/>
      </w:pPr>
      <w:r>
        <w:t>131.</w:t>
      </w:r>
    </w:p>
    <w:p w14:paraId="619C011C" w14:textId="77777777" w:rsidR="00C357B0" w:rsidRDefault="00000000">
      <w:r>
        <w:t>**What is IVF and how does it work? (variation 13)**</w:t>
      </w:r>
    </w:p>
    <w:p w14:paraId="38E36F15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08293F4A" w14:textId="77777777" w:rsidR="00C357B0" w:rsidRDefault="00C357B0"/>
    <w:p w14:paraId="316DB860" w14:textId="77777777" w:rsidR="00C357B0" w:rsidRDefault="00000000">
      <w:pPr>
        <w:pStyle w:val="ListNumber"/>
      </w:pPr>
      <w:r>
        <w:t>132.</w:t>
      </w:r>
    </w:p>
    <w:p w14:paraId="59470115" w14:textId="77777777" w:rsidR="00C357B0" w:rsidRDefault="00000000">
      <w:r>
        <w:t>**Is IVF painful? (variation 13)**</w:t>
      </w:r>
    </w:p>
    <w:p w14:paraId="1401640A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14678C35" w14:textId="77777777" w:rsidR="00C357B0" w:rsidRDefault="00C357B0"/>
    <w:p w14:paraId="637A860C" w14:textId="77777777" w:rsidR="00C357B0" w:rsidRDefault="00000000">
      <w:pPr>
        <w:pStyle w:val="ListNumber"/>
      </w:pPr>
      <w:r>
        <w:lastRenderedPageBreak/>
        <w:t>133.</w:t>
      </w:r>
    </w:p>
    <w:p w14:paraId="6E756E6C" w14:textId="77777777" w:rsidR="00C357B0" w:rsidRDefault="00000000">
      <w:r>
        <w:t>**How long does an IVF cycle take? (variation 13)**</w:t>
      </w:r>
    </w:p>
    <w:p w14:paraId="2A1A0CF0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446F15A6" w14:textId="77777777" w:rsidR="00C357B0" w:rsidRDefault="00C357B0"/>
    <w:p w14:paraId="749E5F90" w14:textId="77777777" w:rsidR="00C357B0" w:rsidRDefault="00000000">
      <w:pPr>
        <w:pStyle w:val="ListNumber"/>
      </w:pPr>
      <w:r>
        <w:t>134.</w:t>
      </w:r>
    </w:p>
    <w:p w14:paraId="7AC5047B" w14:textId="77777777" w:rsidR="00C357B0" w:rsidRDefault="00000000">
      <w:r>
        <w:t>**Can I do IVF if I have PCOS? (variation 13)**</w:t>
      </w:r>
    </w:p>
    <w:p w14:paraId="7349D58C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7292473B" w14:textId="77777777" w:rsidR="00C357B0" w:rsidRDefault="00C357B0"/>
    <w:p w14:paraId="70C38782" w14:textId="77777777" w:rsidR="00C357B0" w:rsidRDefault="00000000">
      <w:pPr>
        <w:pStyle w:val="ListNumber"/>
      </w:pPr>
      <w:r>
        <w:t>135.</w:t>
      </w:r>
    </w:p>
    <w:p w14:paraId="183287C8" w14:textId="77777777" w:rsidR="00C357B0" w:rsidRDefault="00000000">
      <w:r>
        <w:t>**What are the chances of success with IVF? (variation 13)**</w:t>
      </w:r>
    </w:p>
    <w:p w14:paraId="658FB961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55C7A125" w14:textId="77777777" w:rsidR="00C357B0" w:rsidRDefault="00C357B0"/>
    <w:p w14:paraId="667DD949" w14:textId="77777777" w:rsidR="00C357B0" w:rsidRDefault="00000000">
      <w:pPr>
        <w:pStyle w:val="ListNumber"/>
      </w:pPr>
      <w:r>
        <w:t>136.</w:t>
      </w:r>
    </w:p>
    <w:p w14:paraId="0505C55A" w14:textId="77777777" w:rsidR="00C357B0" w:rsidRDefault="00000000">
      <w:r>
        <w:t>**Is IVF safe for women over 40? (variation 13)**</w:t>
      </w:r>
    </w:p>
    <w:p w14:paraId="4970BC86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04FD4EAE" w14:textId="77777777" w:rsidR="00C357B0" w:rsidRDefault="00C357B0"/>
    <w:p w14:paraId="04C00F34" w14:textId="77777777" w:rsidR="00C357B0" w:rsidRDefault="00000000">
      <w:pPr>
        <w:pStyle w:val="ListNumber"/>
      </w:pPr>
      <w:r>
        <w:t>137.</w:t>
      </w:r>
    </w:p>
    <w:p w14:paraId="5713F4E3" w14:textId="77777777" w:rsidR="00C357B0" w:rsidRDefault="00000000">
      <w:r>
        <w:t>**Can men with low sperm count still try IVF? (variation 13)**</w:t>
      </w:r>
    </w:p>
    <w:p w14:paraId="33A68EBE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17BEE68B" w14:textId="77777777" w:rsidR="00C357B0" w:rsidRDefault="00C357B0"/>
    <w:p w14:paraId="119F1BF8" w14:textId="77777777" w:rsidR="00C357B0" w:rsidRDefault="00000000">
      <w:pPr>
        <w:pStyle w:val="ListNumber"/>
      </w:pPr>
      <w:r>
        <w:t>138.</w:t>
      </w:r>
    </w:p>
    <w:p w14:paraId="2000B8C9" w14:textId="77777777" w:rsidR="00C357B0" w:rsidRDefault="00000000">
      <w:r>
        <w:t>**What is ICSI and how is it different from IVF? (variation 13)**</w:t>
      </w:r>
    </w:p>
    <w:p w14:paraId="56BDB9A1" w14:textId="77777777" w:rsidR="00C357B0" w:rsidRDefault="00000000">
      <w:r>
        <w:lastRenderedPageBreak/>
        <w:t>ICSI is a technique where a single sperm is injected directly into an egg, often used in cases of male infertility. This may vary based on individual health conditions.</w:t>
      </w:r>
    </w:p>
    <w:p w14:paraId="478741AF" w14:textId="77777777" w:rsidR="00C357B0" w:rsidRDefault="00C357B0"/>
    <w:p w14:paraId="2AEFBB81" w14:textId="77777777" w:rsidR="00C357B0" w:rsidRDefault="00000000">
      <w:pPr>
        <w:pStyle w:val="ListNumber"/>
      </w:pPr>
      <w:r>
        <w:t>139.</w:t>
      </w:r>
    </w:p>
    <w:p w14:paraId="49F9110A" w14:textId="77777777" w:rsidR="00C357B0" w:rsidRDefault="00000000">
      <w:r>
        <w:t>**Can LGBTQ+ couples use IVF to have children? (variation 13)**</w:t>
      </w:r>
    </w:p>
    <w:p w14:paraId="730F89EA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362ADBAE" w14:textId="77777777" w:rsidR="00C357B0" w:rsidRDefault="00C357B0"/>
    <w:p w14:paraId="253A7DDA" w14:textId="77777777" w:rsidR="00C357B0" w:rsidRDefault="00000000">
      <w:pPr>
        <w:pStyle w:val="ListNumber"/>
      </w:pPr>
      <w:r>
        <w:t>140.</w:t>
      </w:r>
    </w:p>
    <w:p w14:paraId="4FFACD4A" w14:textId="77777777" w:rsidR="00C357B0" w:rsidRDefault="00000000">
      <w:r>
        <w:t>**Is IVF covered by insurance? (variation 13)**</w:t>
      </w:r>
    </w:p>
    <w:p w14:paraId="63A27974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6B1A54B8" w14:textId="77777777" w:rsidR="00C357B0" w:rsidRDefault="00C357B0"/>
    <w:p w14:paraId="6C31012A" w14:textId="77777777" w:rsidR="00C357B0" w:rsidRDefault="00000000">
      <w:pPr>
        <w:pStyle w:val="ListNumber"/>
      </w:pPr>
      <w:r>
        <w:t>141.</w:t>
      </w:r>
    </w:p>
    <w:p w14:paraId="2F069EDF" w14:textId="77777777" w:rsidR="00C357B0" w:rsidRDefault="00000000">
      <w:r>
        <w:t>**What is IVF and how does it work? (variation 14)**</w:t>
      </w:r>
    </w:p>
    <w:p w14:paraId="2C09992B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0745DD64" w14:textId="77777777" w:rsidR="00C357B0" w:rsidRDefault="00C357B0"/>
    <w:p w14:paraId="1E4B05D8" w14:textId="77777777" w:rsidR="00C357B0" w:rsidRDefault="00000000">
      <w:pPr>
        <w:pStyle w:val="ListNumber"/>
      </w:pPr>
      <w:r>
        <w:t>142.</w:t>
      </w:r>
    </w:p>
    <w:p w14:paraId="3F2BF201" w14:textId="77777777" w:rsidR="00C357B0" w:rsidRDefault="00000000">
      <w:r>
        <w:t>**Is IVF painful? (variation 14)**</w:t>
      </w:r>
    </w:p>
    <w:p w14:paraId="13EFF598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77AD8AE7" w14:textId="77777777" w:rsidR="00C357B0" w:rsidRDefault="00C357B0"/>
    <w:p w14:paraId="57B6B315" w14:textId="77777777" w:rsidR="00C357B0" w:rsidRDefault="00000000">
      <w:pPr>
        <w:pStyle w:val="ListNumber"/>
      </w:pPr>
      <w:r>
        <w:t>143.</w:t>
      </w:r>
    </w:p>
    <w:p w14:paraId="17010D84" w14:textId="77777777" w:rsidR="00C357B0" w:rsidRDefault="00000000">
      <w:r>
        <w:t>**How long does an IVF cycle take? (variation 14)**</w:t>
      </w:r>
    </w:p>
    <w:p w14:paraId="1E702F1D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50CC1AD0" w14:textId="77777777" w:rsidR="00C357B0" w:rsidRDefault="00C357B0"/>
    <w:p w14:paraId="412D8F01" w14:textId="77777777" w:rsidR="00C357B0" w:rsidRDefault="00000000">
      <w:pPr>
        <w:pStyle w:val="ListNumber"/>
      </w:pPr>
      <w:r>
        <w:lastRenderedPageBreak/>
        <w:t>144.</w:t>
      </w:r>
    </w:p>
    <w:p w14:paraId="0BD3F35B" w14:textId="77777777" w:rsidR="00C357B0" w:rsidRDefault="00000000">
      <w:r>
        <w:t>**Can I do IVF if I have PCOS? (variation 14)**</w:t>
      </w:r>
    </w:p>
    <w:p w14:paraId="5D2BA34D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6E24B87B" w14:textId="77777777" w:rsidR="00C357B0" w:rsidRDefault="00C357B0"/>
    <w:p w14:paraId="11C63C06" w14:textId="77777777" w:rsidR="00C357B0" w:rsidRDefault="00000000">
      <w:pPr>
        <w:pStyle w:val="ListNumber"/>
      </w:pPr>
      <w:r>
        <w:t>145.</w:t>
      </w:r>
    </w:p>
    <w:p w14:paraId="7CF97709" w14:textId="77777777" w:rsidR="00C357B0" w:rsidRDefault="00000000">
      <w:r>
        <w:t>**What are the chances of success with IVF? (variation 14)**</w:t>
      </w:r>
    </w:p>
    <w:p w14:paraId="095891B4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25DA5C91" w14:textId="77777777" w:rsidR="00C357B0" w:rsidRDefault="00C357B0"/>
    <w:p w14:paraId="451DE6AA" w14:textId="77777777" w:rsidR="00C357B0" w:rsidRDefault="00000000">
      <w:pPr>
        <w:pStyle w:val="ListNumber"/>
      </w:pPr>
      <w:r>
        <w:t>146.</w:t>
      </w:r>
    </w:p>
    <w:p w14:paraId="2726E63F" w14:textId="77777777" w:rsidR="00C357B0" w:rsidRDefault="00000000">
      <w:r>
        <w:t>**Is IVF safe for women over 40? (variation 14)**</w:t>
      </w:r>
    </w:p>
    <w:p w14:paraId="1A5BB43D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4B1E4839" w14:textId="77777777" w:rsidR="00C357B0" w:rsidRDefault="00C357B0"/>
    <w:p w14:paraId="63C59828" w14:textId="77777777" w:rsidR="00C357B0" w:rsidRDefault="00000000">
      <w:pPr>
        <w:pStyle w:val="ListNumber"/>
      </w:pPr>
      <w:r>
        <w:t>147.</w:t>
      </w:r>
    </w:p>
    <w:p w14:paraId="2E6B347D" w14:textId="77777777" w:rsidR="00C357B0" w:rsidRDefault="00000000">
      <w:r>
        <w:t>**Can men with low sperm count still try IVF? (variation 14)**</w:t>
      </w:r>
    </w:p>
    <w:p w14:paraId="61C95FD9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056EE9C4" w14:textId="77777777" w:rsidR="00C357B0" w:rsidRDefault="00C357B0"/>
    <w:p w14:paraId="0B0AC731" w14:textId="77777777" w:rsidR="00C357B0" w:rsidRDefault="00000000">
      <w:pPr>
        <w:pStyle w:val="ListNumber"/>
      </w:pPr>
      <w:r>
        <w:t>148.</w:t>
      </w:r>
    </w:p>
    <w:p w14:paraId="3788651D" w14:textId="77777777" w:rsidR="00C357B0" w:rsidRDefault="00000000">
      <w:r>
        <w:t>**What is ICSI and how is it different from IVF? (variation 14)**</w:t>
      </w:r>
    </w:p>
    <w:p w14:paraId="069BD9DD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24019BF9" w14:textId="77777777" w:rsidR="00C357B0" w:rsidRDefault="00C357B0"/>
    <w:p w14:paraId="6CC96B22" w14:textId="77777777" w:rsidR="00C357B0" w:rsidRDefault="00000000">
      <w:pPr>
        <w:pStyle w:val="ListNumber"/>
      </w:pPr>
      <w:r>
        <w:t>149.</w:t>
      </w:r>
    </w:p>
    <w:p w14:paraId="061FE2BA" w14:textId="77777777" w:rsidR="00C357B0" w:rsidRDefault="00000000">
      <w:r>
        <w:t>**Can LGBTQ+ couples use IVF to have children? (variation 14)**</w:t>
      </w:r>
    </w:p>
    <w:p w14:paraId="1049B84A" w14:textId="77777777" w:rsidR="00C357B0" w:rsidRDefault="00000000">
      <w:r>
        <w:lastRenderedPageBreak/>
        <w:t>Yes, IVF can help LGBTQ+ couples build families using donor sperm, eggs, or gestational carriers. This may vary based on individual health conditions.</w:t>
      </w:r>
    </w:p>
    <w:p w14:paraId="772FA3A1" w14:textId="77777777" w:rsidR="00C357B0" w:rsidRDefault="00C357B0"/>
    <w:p w14:paraId="79A552E4" w14:textId="77777777" w:rsidR="00C357B0" w:rsidRDefault="00000000">
      <w:pPr>
        <w:pStyle w:val="ListNumber"/>
      </w:pPr>
      <w:r>
        <w:t>150.</w:t>
      </w:r>
    </w:p>
    <w:p w14:paraId="5669FB53" w14:textId="77777777" w:rsidR="00C357B0" w:rsidRDefault="00000000">
      <w:r>
        <w:t>**Is IVF covered by insurance? (variation 14)**</w:t>
      </w:r>
    </w:p>
    <w:p w14:paraId="3ADB7ACA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110276D8" w14:textId="77777777" w:rsidR="00C357B0" w:rsidRDefault="00C357B0"/>
    <w:p w14:paraId="2695FFAE" w14:textId="77777777" w:rsidR="00C357B0" w:rsidRDefault="00000000">
      <w:pPr>
        <w:pStyle w:val="ListNumber"/>
      </w:pPr>
      <w:r>
        <w:t>151.</w:t>
      </w:r>
    </w:p>
    <w:p w14:paraId="637E8D6D" w14:textId="77777777" w:rsidR="00C357B0" w:rsidRDefault="00000000">
      <w:r>
        <w:t>**What is IVF and how does it work? (variation 15)**</w:t>
      </w:r>
    </w:p>
    <w:p w14:paraId="090478ED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0B9FC5E9" w14:textId="77777777" w:rsidR="00C357B0" w:rsidRDefault="00C357B0"/>
    <w:p w14:paraId="0B783CC3" w14:textId="77777777" w:rsidR="00C357B0" w:rsidRDefault="00000000">
      <w:pPr>
        <w:pStyle w:val="ListNumber"/>
      </w:pPr>
      <w:r>
        <w:t>152.</w:t>
      </w:r>
    </w:p>
    <w:p w14:paraId="1EBFB266" w14:textId="77777777" w:rsidR="00C357B0" w:rsidRDefault="00000000">
      <w:r>
        <w:t>**Is IVF painful? (variation 15)**</w:t>
      </w:r>
    </w:p>
    <w:p w14:paraId="3B2BB751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1724641D" w14:textId="77777777" w:rsidR="00C357B0" w:rsidRDefault="00C357B0"/>
    <w:p w14:paraId="6A215D29" w14:textId="77777777" w:rsidR="00C357B0" w:rsidRDefault="00000000">
      <w:pPr>
        <w:pStyle w:val="ListNumber"/>
      </w:pPr>
      <w:r>
        <w:t>153.</w:t>
      </w:r>
    </w:p>
    <w:p w14:paraId="1CFFE9AE" w14:textId="77777777" w:rsidR="00C357B0" w:rsidRDefault="00000000">
      <w:r>
        <w:t>**How long does an IVF cycle take? (variation 15)**</w:t>
      </w:r>
    </w:p>
    <w:p w14:paraId="20B46E63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44FB8BF4" w14:textId="77777777" w:rsidR="00C357B0" w:rsidRDefault="00C357B0"/>
    <w:p w14:paraId="0134EE21" w14:textId="77777777" w:rsidR="00C357B0" w:rsidRDefault="00000000">
      <w:pPr>
        <w:pStyle w:val="ListNumber"/>
      </w:pPr>
      <w:r>
        <w:t>154.</w:t>
      </w:r>
    </w:p>
    <w:p w14:paraId="66A01D56" w14:textId="77777777" w:rsidR="00C357B0" w:rsidRDefault="00000000">
      <w:r>
        <w:t>**Can I do IVF if I have PCOS? (variation 15)**</w:t>
      </w:r>
    </w:p>
    <w:p w14:paraId="279252AC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337A5B0A" w14:textId="77777777" w:rsidR="00C357B0" w:rsidRDefault="00C357B0"/>
    <w:p w14:paraId="78035E34" w14:textId="77777777" w:rsidR="00C357B0" w:rsidRDefault="00000000">
      <w:pPr>
        <w:pStyle w:val="ListNumber"/>
      </w:pPr>
      <w:r>
        <w:lastRenderedPageBreak/>
        <w:t>155.</w:t>
      </w:r>
    </w:p>
    <w:p w14:paraId="3441ED59" w14:textId="77777777" w:rsidR="00C357B0" w:rsidRDefault="00000000">
      <w:r>
        <w:t>**What are the chances of success with IVF? (variation 15)**</w:t>
      </w:r>
    </w:p>
    <w:p w14:paraId="603B3DEE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5BC3C20E" w14:textId="77777777" w:rsidR="00C357B0" w:rsidRDefault="00C357B0"/>
    <w:p w14:paraId="7FF870D1" w14:textId="77777777" w:rsidR="00C357B0" w:rsidRDefault="00000000">
      <w:pPr>
        <w:pStyle w:val="ListNumber"/>
      </w:pPr>
      <w:r>
        <w:t>156.</w:t>
      </w:r>
    </w:p>
    <w:p w14:paraId="790D0B0B" w14:textId="77777777" w:rsidR="00C357B0" w:rsidRDefault="00000000">
      <w:r>
        <w:t>**Is IVF safe for women over 40? (variation 15)**</w:t>
      </w:r>
    </w:p>
    <w:p w14:paraId="046D8E6D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79FD8E96" w14:textId="77777777" w:rsidR="00C357B0" w:rsidRDefault="00C357B0"/>
    <w:p w14:paraId="0F540A07" w14:textId="77777777" w:rsidR="00C357B0" w:rsidRDefault="00000000">
      <w:pPr>
        <w:pStyle w:val="ListNumber"/>
      </w:pPr>
      <w:r>
        <w:t>157.</w:t>
      </w:r>
    </w:p>
    <w:p w14:paraId="261179FF" w14:textId="77777777" w:rsidR="00C357B0" w:rsidRDefault="00000000">
      <w:r>
        <w:t>**Can men with low sperm count still try IVF? (variation 15)**</w:t>
      </w:r>
    </w:p>
    <w:p w14:paraId="0782021C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219790D0" w14:textId="77777777" w:rsidR="00C357B0" w:rsidRDefault="00C357B0"/>
    <w:p w14:paraId="4E9B4E95" w14:textId="77777777" w:rsidR="00C357B0" w:rsidRDefault="00000000">
      <w:pPr>
        <w:pStyle w:val="ListNumber"/>
      </w:pPr>
      <w:r>
        <w:t>158.</w:t>
      </w:r>
    </w:p>
    <w:p w14:paraId="37228DDC" w14:textId="77777777" w:rsidR="00C357B0" w:rsidRDefault="00000000">
      <w:r>
        <w:t>**What is ICSI and how is it different from IVF? (variation 15)**</w:t>
      </w:r>
    </w:p>
    <w:p w14:paraId="43A901B2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45B2DC29" w14:textId="77777777" w:rsidR="00C357B0" w:rsidRDefault="00C357B0"/>
    <w:p w14:paraId="79B4EA35" w14:textId="77777777" w:rsidR="00C357B0" w:rsidRDefault="00000000">
      <w:pPr>
        <w:pStyle w:val="ListNumber"/>
      </w:pPr>
      <w:r>
        <w:t>159.</w:t>
      </w:r>
    </w:p>
    <w:p w14:paraId="2C89E0E0" w14:textId="77777777" w:rsidR="00C357B0" w:rsidRDefault="00000000">
      <w:r>
        <w:t>**Can LGBTQ+ couples use IVF to have children? (variation 15)**</w:t>
      </w:r>
    </w:p>
    <w:p w14:paraId="4084C153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3FF95FB9" w14:textId="77777777" w:rsidR="00C357B0" w:rsidRDefault="00C357B0"/>
    <w:p w14:paraId="5CDA1C7D" w14:textId="77777777" w:rsidR="00C357B0" w:rsidRDefault="00000000">
      <w:pPr>
        <w:pStyle w:val="ListNumber"/>
      </w:pPr>
      <w:r>
        <w:t>160.</w:t>
      </w:r>
    </w:p>
    <w:p w14:paraId="3683D0E9" w14:textId="77777777" w:rsidR="00C357B0" w:rsidRDefault="00000000">
      <w:r>
        <w:t>**Is IVF covered by insurance? (variation 15)**</w:t>
      </w:r>
    </w:p>
    <w:p w14:paraId="79F24AE4" w14:textId="77777777" w:rsidR="00C357B0" w:rsidRDefault="00000000">
      <w:r>
        <w:lastRenderedPageBreak/>
        <w:t>Coverage varies by country and provider. Some insurance plans cover IVF partially or fully, while others do not. This may vary based on individual health conditions.</w:t>
      </w:r>
    </w:p>
    <w:p w14:paraId="5F2FFB45" w14:textId="77777777" w:rsidR="00C357B0" w:rsidRDefault="00C357B0"/>
    <w:p w14:paraId="4EC77C61" w14:textId="77777777" w:rsidR="00C357B0" w:rsidRDefault="00000000">
      <w:pPr>
        <w:pStyle w:val="ListNumber"/>
      </w:pPr>
      <w:r>
        <w:t>161.</w:t>
      </w:r>
    </w:p>
    <w:p w14:paraId="55FB67CF" w14:textId="77777777" w:rsidR="00C357B0" w:rsidRDefault="00000000">
      <w:r>
        <w:t>**What is IVF and how does it work? (variation 16)**</w:t>
      </w:r>
    </w:p>
    <w:p w14:paraId="28CA507C" w14:textId="77777777" w:rsidR="00C357B0" w:rsidRDefault="00000000">
      <w:r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747E682E" w14:textId="77777777" w:rsidR="00C357B0" w:rsidRDefault="00C357B0"/>
    <w:p w14:paraId="306FA353" w14:textId="77777777" w:rsidR="00C357B0" w:rsidRDefault="00000000">
      <w:pPr>
        <w:pStyle w:val="ListNumber"/>
      </w:pPr>
      <w:r>
        <w:t>162.</w:t>
      </w:r>
    </w:p>
    <w:p w14:paraId="45D96F4F" w14:textId="77777777" w:rsidR="00C357B0" w:rsidRDefault="00000000">
      <w:r>
        <w:t>**Is IVF painful? (variation 16)**</w:t>
      </w:r>
    </w:p>
    <w:p w14:paraId="41900077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4C6EBC1B" w14:textId="77777777" w:rsidR="00C357B0" w:rsidRDefault="00C357B0"/>
    <w:p w14:paraId="4F3340B5" w14:textId="77777777" w:rsidR="00C357B0" w:rsidRDefault="00000000">
      <w:pPr>
        <w:pStyle w:val="ListNumber"/>
      </w:pPr>
      <w:r>
        <w:t>163.</w:t>
      </w:r>
    </w:p>
    <w:p w14:paraId="7C4644FB" w14:textId="77777777" w:rsidR="00C357B0" w:rsidRDefault="00000000">
      <w:r>
        <w:t>**How long does an IVF cycle take? (variation 16)**</w:t>
      </w:r>
    </w:p>
    <w:p w14:paraId="2ED13A3C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2BB3DCC0" w14:textId="77777777" w:rsidR="00C357B0" w:rsidRDefault="00C357B0"/>
    <w:p w14:paraId="2E287A22" w14:textId="77777777" w:rsidR="00C357B0" w:rsidRDefault="00000000">
      <w:pPr>
        <w:pStyle w:val="ListNumber"/>
      </w:pPr>
      <w:r>
        <w:t>164.</w:t>
      </w:r>
    </w:p>
    <w:p w14:paraId="61E22FA9" w14:textId="77777777" w:rsidR="00C357B0" w:rsidRDefault="00000000">
      <w:r>
        <w:t>**Can I do IVF if I have PCOS? (variation 16)**</w:t>
      </w:r>
    </w:p>
    <w:p w14:paraId="3D4B40E9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0B05EE4F" w14:textId="77777777" w:rsidR="00C357B0" w:rsidRDefault="00C357B0"/>
    <w:p w14:paraId="7D9400FF" w14:textId="77777777" w:rsidR="00C357B0" w:rsidRDefault="00000000">
      <w:pPr>
        <w:pStyle w:val="ListNumber"/>
      </w:pPr>
      <w:r>
        <w:t>165.</w:t>
      </w:r>
    </w:p>
    <w:p w14:paraId="31F72E99" w14:textId="77777777" w:rsidR="00C357B0" w:rsidRDefault="00000000">
      <w:r>
        <w:t>**What are the chances of success with IVF? (variation 16)**</w:t>
      </w:r>
    </w:p>
    <w:p w14:paraId="72C37613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4F95B694" w14:textId="77777777" w:rsidR="00C357B0" w:rsidRDefault="00C357B0"/>
    <w:p w14:paraId="3D8A3963" w14:textId="77777777" w:rsidR="00C357B0" w:rsidRDefault="00000000">
      <w:pPr>
        <w:pStyle w:val="ListNumber"/>
      </w:pPr>
      <w:r>
        <w:lastRenderedPageBreak/>
        <w:t>166.</w:t>
      </w:r>
    </w:p>
    <w:p w14:paraId="7AC85AD6" w14:textId="77777777" w:rsidR="00C357B0" w:rsidRDefault="00000000">
      <w:r>
        <w:t>**Is IVF safe for women over 40? (variation 16)**</w:t>
      </w:r>
    </w:p>
    <w:p w14:paraId="7351B5B5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20B4C53C" w14:textId="77777777" w:rsidR="00C357B0" w:rsidRDefault="00C357B0"/>
    <w:p w14:paraId="51FF589A" w14:textId="77777777" w:rsidR="00C357B0" w:rsidRDefault="00000000">
      <w:pPr>
        <w:pStyle w:val="ListNumber"/>
      </w:pPr>
      <w:r>
        <w:t>167.</w:t>
      </w:r>
    </w:p>
    <w:p w14:paraId="4BF6E290" w14:textId="77777777" w:rsidR="00C357B0" w:rsidRDefault="00000000">
      <w:r>
        <w:t>**Can men with low sperm count still try IVF? (variation 16)**</w:t>
      </w:r>
    </w:p>
    <w:p w14:paraId="595E8740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1A779365" w14:textId="77777777" w:rsidR="00C357B0" w:rsidRDefault="00C357B0"/>
    <w:p w14:paraId="785E47CE" w14:textId="77777777" w:rsidR="00C357B0" w:rsidRDefault="00000000">
      <w:pPr>
        <w:pStyle w:val="ListNumber"/>
      </w:pPr>
      <w:r>
        <w:t>168.</w:t>
      </w:r>
    </w:p>
    <w:p w14:paraId="53F599EE" w14:textId="77777777" w:rsidR="00C357B0" w:rsidRDefault="00000000">
      <w:r>
        <w:t>**What is ICSI and how is it different from IVF? (variation 16)**</w:t>
      </w:r>
    </w:p>
    <w:p w14:paraId="101F0F1D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1293823C" w14:textId="77777777" w:rsidR="00C357B0" w:rsidRDefault="00C357B0"/>
    <w:p w14:paraId="3FF80233" w14:textId="77777777" w:rsidR="00C357B0" w:rsidRDefault="00000000">
      <w:pPr>
        <w:pStyle w:val="ListNumber"/>
      </w:pPr>
      <w:r>
        <w:t>169.</w:t>
      </w:r>
    </w:p>
    <w:p w14:paraId="28794688" w14:textId="77777777" w:rsidR="00C357B0" w:rsidRDefault="00000000">
      <w:r>
        <w:t>**Can LGBTQ+ couples use IVF to have children? (variation 16)**</w:t>
      </w:r>
    </w:p>
    <w:p w14:paraId="4F938761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69BD6203" w14:textId="77777777" w:rsidR="00C357B0" w:rsidRDefault="00C357B0"/>
    <w:p w14:paraId="2165FBC3" w14:textId="77777777" w:rsidR="00C357B0" w:rsidRDefault="00000000">
      <w:pPr>
        <w:pStyle w:val="ListNumber"/>
      </w:pPr>
      <w:r>
        <w:t>170.</w:t>
      </w:r>
    </w:p>
    <w:p w14:paraId="6078262E" w14:textId="77777777" w:rsidR="00C357B0" w:rsidRDefault="00000000">
      <w:r>
        <w:t>**Is IVF covered by insurance? (variation 16)**</w:t>
      </w:r>
    </w:p>
    <w:p w14:paraId="7C5D9158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2C9DC69F" w14:textId="77777777" w:rsidR="00C357B0" w:rsidRDefault="00C357B0"/>
    <w:p w14:paraId="3BD979BC" w14:textId="77777777" w:rsidR="00C357B0" w:rsidRDefault="00000000">
      <w:pPr>
        <w:pStyle w:val="ListNumber"/>
      </w:pPr>
      <w:r>
        <w:t>171.</w:t>
      </w:r>
    </w:p>
    <w:p w14:paraId="211FEF13" w14:textId="77777777" w:rsidR="00C357B0" w:rsidRDefault="00000000">
      <w:r>
        <w:t>**What is IVF and how does it work? (variation 17)**</w:t>
      </w:r>
    </w:p>
    <w:p w14:paraId="61237435" w14:textId="77777777" w:rsidR="00C357B0" w:rsidRDefault="00000000">
      <w:r>
        <w:lastRenderedPageBreak/>
        <w:t>IVF (In Vitro Fertilization) is a process where eggs are retrieved from a woman’s ovaries, fertilized with sperm in a lab, and the resulting embryo is transferred to the uterus. This may vary based on individual health conditions.</w:t>
      </w:r>
    </w:p>
    <w:p w14:paraId="282DF9F6" w14:textId="77777777" w:rsidR="00C357B0" w:rsidRDefault="00C357B0"/>
    <w:p w14:paraId="06DB0AA4" w14:textId="77777777" w:rsidR="00C357B0" w:rsidRDefault="00000000">
      <w:pPr>
        <w:pStyle w:val="ListNumber"/>
      </w:pPr>
      <w:r>
        <w:t>172.</w:t>
      </w:r>
    </w:p>
    <w:p w14:paraId="1C33F8DE" w14:textId="77777777" w:rsidR="00C357B0" w:rsidRDefault="00000000">
      <w:r>
        <w:t>**Is IVF painful? (variation 17)**</w:t>
      </w:r>
    </w:p>
    <w:p w14:paraId="10DF1479" w14:textId="77777777" w:rsidR="00C357B0" w:rsidRDefault="00000000">
      <w:r>
        <w:t>IVF involves some discomfort during injections and egg retrieval, but pain is usually manageable with medication. This may vary based on individual health conditions.</w:t>
      </w:r>
    </w:p>
    <w:p w14:paraId="592125CB" w14:textId="77777777" w:rsidR="00C357B0" w:rsidRDefault="00C357B0"/>
    <w:p w14:paraId="67B3D3A8" w14:textId="77777777" w:rsidR="00C357B0" w:rsidRDefault="00000000">
      <w:pPr>
        <w:pStyle w:val="ListNumber"/>
      </w:pPr>
      <w:r>
        <w:t>173.</w:t>
      </w:r>
    </w:p>
    <w:p w14:paraId="78CBB7FC" w14:textId="77777777" w:rsidR="00C357B0" w:rsidRDefault="00000000">
      <w:r>
        <w:t>**How long does an IVF cycle take? (variation 17)**</w:t>
      </w:r>
    </w:p>
    <w:p w14:paraId="3A5E243A" w14:textId="77777777" w:rsidR="00C357B0" w:rsidRDefault="00000000">
      <w:r>
        <w:t>A typical IVF cycle takes about 4 to 6 weeks from the start of hormone treatment to embryo transfer. This may vary based on individual health conditions.</w:t>
      </w:r>
    </w:p>
    <w:p w14:paraId="48A08B47" w14:textId="77777777" w:rsidR="00C357B0" w:rsidRDefault="00C357B0"/>
    <w:p w14:paraId="520C0433" w14:textId="77777777" w:rsidR="00C357B0" w:rsidRDefault="00000000">
      <w:pPr>
        <w:pStyle w:val="ListNumber"/>
      </w:pPr>
      <w:r>
        <w:t>174.</w:t>
      </w:r>
    </w:p>
    <w:p w14:paraId="3209F776" w14:textId="77777777" w:rsidR="00C357B0" w:rsidRDefault="00000000">
      <w:r>
        <w:t>**Can I do IVF if I have PCOS? (variation 17)**</w:t>
      </w:r>
    </w:p>
    <w:p w14:paraId="43674907" w14:textId="77777777" w:rsidR="00C357B0" w:rsidRDefault="00000000">
      <w:r>
        <w:t>Yes, many women with PCOS undergo IVF successfully, though medication protocols may be adjusted to reduce risks. This may vary based on individual health conditions.</w:t>
      </w:r>
    </w:p>
    <w:p w14:paraId="6C695F3E" w14:textId="77777777" w:rsidR="00C357B0" w:rsidRDefault="00C357B0"/>
    <w:p w14:paraId="2177B53A" w14:textId="77777777" w:rsidR="00C357B0" w:rsidRDefault="00000000">
      <w:pPr>
        <w:pStyle w:val="ListNumber"/>
      </w:pPr>
      <w:r>
        <w:t>175.</w:t>
      </w:r>
    </w:p>
    <w:p w14:paraId="08703489" w14:textId="77777777" w:rsidR="00C357B0" w:rsidRDefault="00000000">
      <w:r>
        <w:t>**What are the chances of success with IVF? (variation 17)**</w:t>
      </w:r>
    </w:p>
    <w:p w14:paraId="539C23AA" w14:textId="77777777" w:rsidR="00C357B0" w:rsidRDefault="00000000">
      <w:r>
        <w:t>Success rates vary by age and health, but average success per cycle is around 30-40% for women under 35. This may vary based on individual health conditions.</w:t>
      </w:r>
    </w:p>
    <w:p w14:paraId="28111DEE" w14:textId="77777777" w:rsidR="00C357B0" w:rsidRDefault="00C357B0"/>
    <w:p w14:paraId="33B5FFE4" w14:textId="77777777" w:rsidR="00C357B0" w:rsidRDefault="00000000">
      <w:pPr>
        <w:pStyle w:val="ListNumber"/>
      </w:pPr>
      <w:r>
        <w:t>176.</w:t>
      </w:r>
    </w:p>
    <w:p w14:paraId="68268BCB" w14:textId="77777777" w:rsidR="00C357B0" w:rsidRDefault="00000000">
      <w:r>
        <w:t>**Is IVF safe for women over 40? (variation 17)**</w:t>
      </w:r>
    </w:p>
    <w:p w14:paraId="29CDCCE7" w14:textId="77777777" w:rsidR="00C357B0" w:rsidRDefault="00000000">
      <w:r>
        <w:t>IVF is possible for women over 40, but success rates decline and risks may increase. Donor eggs are sometimes recommended. This may vary based on individual health conditions.</w:t>
      </w:r>
    </w:p>
    <w:p w14:paraId="573A91CF" w14:textId="77777777" w:rsidR="00C357B0" w:rsidRDefault="00C357B0"/>
    <w:p w14:paraId="7CF88E82" w14:textId="77777777" w:rsidR="00C357B0" w:rsidRDefault="00000000">
      <w:pPr>
        <w:pStyle w:val="ListNumber"/>
      </w:pPr>
      <w:r>
        <w:lastRenderedPageBreak/>
        <w:t>177.</w:t>
      </w:r>
    </w:p>
    <w:p w14:paraId="66800909" w14:textId="77777777" w:rsidR="00C357B0" w:rsidRDefault="00000000">
      <w:r>
        <w:t>**Can men with low sperm count still try IVF? (variation 17)**</w:t>
      </w:r>
    </w:p>
    <w:p w14:paraId="58E78931" w14:textId="77777777" w:rsidR="00C357B0" w:rsidRDefault="00000000">
      <w:r>
        <w:t>Yes, IVF with ICSI (Intracytoplasmic Sperm Injection) can help men with low sperm count or motility. This may vary based on individual health conditions.</w:t>
      </w:r>
    </w:p>
    <w:p w14:paraId="4586FE5B" w14:textId="77777777" w:rsidR="00C357B0" w:rsidRDefault="00C357B0"/>
    <w:p w14:paraId="66D8D5ED" w14:textId="77777777" w:rsidR="00C357B0" w:rsidRDefault="00000000">
      <w:pPr>
        <w:pStyle w:val="ListNumber"/>
      </w:pPr>
      <w:r>
        <w:t>178.</w:t>
      </w:r>
    </w:p>
    <w:p w14:paraId="2793E261" w14:textId="77777777" w:rsidR="00C357B0" w:rsidRDefault="00000000">
      <w:r>
        <w:t>**What is ICSI and how is it different from IVF? (variation 17)**</w:t>
      </w:r>
    </w:p>
    <w:p w14:paraId="6F6071B0" w14:textId="77777777" w:rsidR="00C357B0" w:rsidRDefault="00000000">
      <w:r>
        <w:t>ICSI is a technique where a single sperm is injected directly into an egg, often used in cases of male infertility. This may vary based on individual health conditions.</w:t>
      </w:r>
    </w:p>
    <w:p w14:paraId="61F64D98" w14:textId="77777777" w:rsidR="00C357B0" w:rsidRDefault="00C357B0"/>
    <w:p w14:paraId="410BA659" w14:textId="77777777" w:rsidR="00C357B0" w:rsidRDefault="00000000">
      <w:pPr>
        <w:pStyle w:val="ListNumber"/>
      </w:pPr>
      <w:r>
        <w:t>179.</w:t>
      </w:r>
    </w:p>
    <w:p w14:paraId="76F96DE9" w14:textId="77777777" w:rsidR="00C357B0" w:rsidRDefault="00000000">
      <w:r>
        <w:t>**Can LGBTQ+ couples use IVF to have children? (variation 17)**</w:t>
      </w:r>
    </w:p>
    <w:p w14:paraId="59FA6BB8" w14:textId="77777777" w:rsidR="00C357B0" w:rsidRDefault="00000000">
      <w:r>
        <w:t>Yes, IVF can help LGBTQ+ couples build families using donor sperm, eggs, or gestational carriers. This may vary based on individual health conditions.</w:t>
      </w:r>
    </w:p>
    <w:p w14:paraId="77035738" w14:textId="77777777" w:rsidR="00C357B0" w:rsidRDefault="00C357B0"/>
    <w:p w14:paraId="5635F654" w14:textId="77777777" w:rsidR="00C357B0" w:rsidRDefault="00000000">
      <w:pPr>
        <w:pStyle w:val="ListNumber"/>
      </w:pPr>
      <w:r>
        <w:t>180.</w:t>
      </w:r>
    </w:p>
    <w:p w14:paraId="6F37DF70" w14:textId="77777777" w:rsidR="00C357B0" w:rsidRDefault="00000000">
      <w:r>
        <w:t>**Is IVF covered by insurance? (variation 17)**</w:t>
      </w:r>
    </w:p>
    <w:p w14:paraId="4D83AD3E" w14:textId="77777777" w:rsidR="00C357B0" w:rsidRDefault="00000000">
      <w:r>
        <w:t>Coverage varies by country and provider. Some insurance plans cover IVF partially or fully, while others do not. This may vary based on individual health conditions.</w:t>
      </w:r>
    </w:p>
    <w:p w14:paraId="4F9A108B" w14:textId="77777777" w:rsidR="00C357B0" w:rsidRDefault="00C357B0"/>
    <w:sectPr w:rsidR="00C357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849165">
    <w:abstractNumId w:val="8"/>
  </w:num>
  <w:num w:numId="2" w16cid:durableId="2095586707">
    <w:abstractNumId w:val="6"/>
  </w:num>
  <w:num w:numId="3" w16cid:durableId="255988821">
    <w:abstractNumId w:val="5"/>
  </w:num>
  <w:num w:numId="4" w16cid:durableId="319500592">
    <w:abstractNumId w:val="4"/>
  </w:num>
  <w:num w:numId="5" w16cid:durableId="130834076">
    <w:abstractNumId w:val="7"/>
  </w:num>
  <w:num w:numId="6" w16cid:durableId="2068911221">
    <w:abstractNumId w:val="3"/>
  </w:num>
  <w:num w:numId="7" w16cid:durableId="1217356924">
    <w:abstractNumId w:val="2"/>
  </w:num>
  <w:num w:numId="8" w16cid:durableId="530146840">
    <w:abstractNumId w:val="1"/>
  </w:num>
  <w:num w:numId="9" w16cid:durableId="15854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26E"/>
    <w:rsid w:val="0029639D"/>
    <w:rsid w:val="00302219"/>
    <w:rsid w:val="00326F90"/>
    <w:rsid w:val="00AA1D8D"/>
    <w:rsid w:val="00B47730"/>
    <w:rsid w:val="00C357B0"/>
    <w:rsid w:val="00C664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3F116"/>
  <w14:defaultImageDpi w14:val="300"/>
  <w15:docId w15:val="{07E1CCF2-7E8E-41B1-8947-ADFD9F4A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33</Pages>
  <Words>6028</Words>
  <Characters>34365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Rajput</cp:lastModifiedBy>
  <cp:revision>2</cp:revision>
  <dcterms:created xsi:type="dcterms:W3CDTF">2013-12-23T23:15:00Z</dcterms:created>
  <dcterms:modified xsi:type="dcterms:W3CDTF">2025-12-30T12:50:00Z</dcterms:modified>
  <cp:category/>
</cp:coreProperties>
</file>