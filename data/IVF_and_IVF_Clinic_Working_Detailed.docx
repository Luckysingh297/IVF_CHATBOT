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B6B5" w14:textId="0333C495" w:rsidR="008E45BC" w:rsidRPr="00051E92" w:rsidRDefault="00051E92">
      <w:pPr>
        <w:pStyle w:val="Heading1"/>
        <w:rPr>
          <w:sz w:val="48"/>
          <w:szCs w:val="48"/>
        </w:rPr>
      </w:pPr>
      <w:r w:rsidRPr="00051E92">
        <w:rPr>
          <w:sz w:val="48"/>
          <w:szCs w:val="48"/>
        </w:rPr>
        <w:t>Project Title: AI-Powered IVF (In Vitro Fertilization) Patient Support Chatbot</w:t>
      </w:r>
      <w:r w:rsidR="00000000" w:rsidRPr="00051E92">
        <w:rPr>
          <w:sz w:val="48"/>
          <w:szCs w:val="48"/>
        </w:rPr>
        <w:t xml:space="preserve"> </w:t>
      </w:r>
    </w:p>
    <w:p w14:paraId="20BE2C80" w14:textId="77777777" w:rsidR="008E45BC" w:rsidRPr="00051E92" w:rsidRDefault="00000000">
      <w:pPr>
        <w:pStyle w:val="Heading2"/>
      </w:pPr>
      <w:r w:rsidRPr="00051E92">
        <w:t>Question 1: What is IVF?</w:t>
      </w:r>
    </w:p>
    <w:p w14:paraId="3ABDEFCF" w14:textId="77777777" w:rsidR="008E45BC" w:rsidRDefault="00000000">
      <w:r>
        <w:t>IVF stands for In Vitro Fertilization. It is a medical treatment used to help people who are unable to conceive a child naturally. The term 'In Vitro' means 'outside the body'. In IVF, fertilization of the egg and sperm happens in a laboratory instead of inside the woman’s body.</w:t>
      </w:r>
      <w:r>
        <w:br/>
      </w:r>
      <w:r>
        <w:br/>
        <w:t>In a natural pregnancy, fertilization occurs inside the fallopian tube when a sperm meets an egg. However, in IVF, doctors collect eggs from the woman’s ovaries and sperm from the man, and then combine them in a laboratory under controlled conditions. Once fertilization happens, the fertilized egg (called an embryo) is placed back into the woman’s uterus so that pregnancy can occur.</w:t>
      </w:r>
      <w:r>
        <w:br/>
      </w:r>
      <w:r>
        <w:br/>
        <w:t>IVF is commonly used when couples face infertility issues such as blocked fallopian tubes, low sperm count, hormonal problems, advanced maternal age, PCOS, endometriosis, or unexplained infertility. It is a scientifically proven and widely accepted fertility treatment across the world.</w:t>
      </w:r>
    </w:p>
    <w:p w14:paraId="23A5B2B7" w14:textId="77777777" w:rsidR="008E45BC" w:rsidRPr="00051E92" w:rsidRDefault="00000000">
      <w:pPr>
        <w:pStyle w:val="Heading3"/>
        <w:rPr>
          <w:color w:val="EE0000"/>
        </w:rPr>
      </w:pPr>
      <w:r>
        <w:t>Key Features of IVF</w:t>
      </w:r>
    </w:p>
    <w:p w14:paraId="26C5DA25" w14:textId="77777777" w:rsidR="008E45BC" w:rsidRDefault="00000000">
      <w:r>
        <w:t>- Fertilization happens in a laboratory</w:t>
      </w:r>
      <w:r>
        <w:br/>
        <w:t>- Medical and technological support is used</w:t>
      </w:r>
      <w:r>
        <w:br/>
        <w:t>- Increases chances of pregnancy in infertile couples</w:t>
      </w:r>
      <w:r>
        <w:br/>
        <w:t>- Used when natural conception is difficult or impossible</w:t>
      </w:r>
    </w:p>
    <w:p w14:paraId="0F4E71BF" w14:textId="77777777" w:rsidR="008E45BC" w:rsidRDefault="00000000">
      <w:pPr>
        <w:pStyle w:val="Heading2"/>
      </w:pPr>
      <w:r>
        <w:t>Question 2: How Does an IVF Clinic Work?</w:t>
      </w:r>
    </w:p>
    <w:p w14:paraId="4F6E579F" w14:textId="77777777" w:rsidR="008E45BC" w:rsidRDefault="00000000">
      <w:r>
        <w:t>An IVF clinic is a specialized medical facility that helps couples conceive using assisted reproductive technology. The clinic follows a step-by-step medical and laboratory process under expert supervision.</w:t>
      </w:r>
      <w:r>
        <w:br/>
      </w:r>
    </w:p>
    <w:p w14:paraId="5724412F" w14:textId="77777777" w:rsidR="008E45BC" w:rsidRDefault="00000000">
      <w:pPr>
        <w:pStyle w:val="Heading3"/>
      </w:pPr>
      <w:r>
        <w:t>Step 1: First Consultation</w:t>
      </w:r>
    </w:p>
    <w:p w14:paraId="24E57A6C" w14:textId="77777777" w:rsidR="008E45BC" w:rsidRDefault="00000000">
      <w:r>
        <w:t>The IVF process starts with an initial consultation. The fertility doctor meets the couple, understands their medical history, age, lifestyle, and previous pregnancy attempts. Based on this discussion, the doctor suggests medical tests.</w:t>
      </w:r>
    </w:p>
    <w:p w14:paraId="12964C9E" w14:textId="77777777" w:rsidR="008E45BC" w:rsidRDefault="00000000">
      <w:pPr>
        <w:pStyle w:val="Heading3"/>
      </w:pPr>
      <w:r>
        <w:t>Step 2: Medical Tests and Diagnosis</w:t>
      </w:r>
    </w:p>
    <w:p w14:paraId="2B05F289" w14:textId="77777777" w:rsidR="008E45BC" w:rsidRDefault="00000000">
      <w:r>
        <w:t>Both partners undergo diagnostic tests.</w:t>
      </w:r>
      <w:r>
        <w:br/>
      </w:r>
      <w:r>
        <w:br/>
      </w:r>
      <w:r>
        <w:lastRenderedPageBreak/>
        <w:t>For women: Blood tests, hormone levels, ultrasound scans, and ovarian reserve tests are done.</w:t>
      </w:r>
      <w:r>
        <w:br/>
        <w:t>For men: Semen analysis is performed to check sperm count, movement, and shape.</w:t>
      </w:r>
      <w:r>
        <w:br/>
      </w:r>
      <w:r>
        <w:br/>
        <w:t>These tests help doctors identify the exact cause of infertility and plan treatment accordingly.</w:t>
      </w:r>
    </w:p>
    <w:p w14:paraId="1E3640E5" w14:textId="77777777" w:rsidR="008E45BC" w:rsidRDefault="00000000">
      <w:pPr>
        <w:pStyle w:val="Heading3"/>
      </w:pPr>
      <w:r>
        <w:t>Step 3: Ovarian Stimulation</w:t>
      </w:r>
    </w:p>
    <w:p w14:paraId="226463D7" w14:textId="77777777" w:rsidR="008E45BC" w:rsidRDefault="00000000">
      <w:r>
        <w:t>The woman is given hormonal injections for about 8 to 14 days. These medicines stimulate the ovaries to produce multiple eggs instead of one. Regular ultrasound scans and blood tests are done to monitor egg growth.</w:t>
      </w:r>
    </w:p>
    <w:p w14:paraId="0056EFFF" w14:textId="77777777" w:rsidR="008E45BC" w:rsidRDefault="00000000">
      <w:pPr>
        <w:pStyle w:val="Heading3"/>
      </w:pPr>
      <w:r>
        <w:t>Step 4: Egg Retrieval</w:t>
      </w:r>
    </w:p>
    <w:p w14:paraId="2241C8A7" w14:textId="77777777" w:rsidR="008E45BC" w:rsidRDefault="00000000">
      <w:r>
        <w:t>Once the eggs are mature, a minor surgical procedure called egg retrieval is performed. It is done under mild anesthesia, and eggs are collected from the ovaries using a thin needle.</w:t>
      </w:r>
    </w:p>
    <w:p w14:paraId="50BB7F4B" w14:textId="77777777" w:rsidR="008E45BC" w:rsidRDefault="00000000">
      <w:pPr>
        <w:pStyle w:val="Heading3"/>
      </w:pPr>
      <w:r>
        <w:t>Step 5: Sperm Collection</w:t>
      </w:r>
    </w:p>
    <w:p w14:paraId="440F3331" w14:textId="77777777" w:rsidR="008E45BC" w:rsidRDefault="00000000">
      <w:r>
        <w:t>On the same day, a sperm sample is collected from the male partner. The healthiest and most active sperm are selected in the laboratory.</w:t>
      </w:r>
    </w:p>
    <w:p w14:paraId="162BBB91" w14:textId="77777777" w:rsidR="008E45BC" w:rsidRDefault="00000000">
      <w:pPr>
        <w:pStyle w:val="Heading3"/>
      </w:pPr>
      <w:r>
        <w:t>Step 6: Fertilization in the Laboratory</w:t>
      </w:r>
    </w:p>
    <w:p w14:paraId="26C75835" w14:textId="77777777" w:rsidR="008E45BC" w:rsidRDefault="00000000">
      <w:r>
        <w:t>The collected eggs and sperm are combined in a laboratory dish. Fertilization occurs either naturally or by a method called ICSI, where a single sperm is injected directly into an egg. After fertilization, embryos are formed.</w:t>
      </w:r>
    </w:p>
    <w:p w14:paraId="488FBB60" w14:textId="77777777" w:rsidR="008E45BC" w:rsidRDefault="00000000">
      <w:pPr>
        <w:pStyle w:val="Heading3"/>
      </w:pPr>
      <w:r>
        <w:t>Step 7: Embryo Development and Monitoring</w:t>
      </w:r>
    </w:p>
    <w:p w14:paraId="4D142EB6" w14:textId="77777777" w:rsidR="008E45BC" w:rsidRDefault="00000000">
      <w:r>
        <w:t>The embryos are kept in a controlled laboratory environment for 3 to 5 days. Embryologists monitor their growth and quality carefully.</w:t>
      </w:r>
    </w:p>
    <w:p w14:paraId="1A50D7FB" w14:textId="77777777" w:rsidR="008E45BC" w:rsidRDefault="00000000">
      <w:pPr>
        <w:pStyle w:val="Heading3"/>
      </w:pPr>
      <w:r>
        <w:t>Step 8: Embryo Transfer</w:t>
      </w:r>
    </w:p>
    <w:p w14:paraId="2A7A8630" w14:textId="77777777" w:rsidR="008E45BC" w:rsidRDefault="00000000">
      <w:r>
        <w:t>The best quality embryo is selected and transferred into the woman’s uterus. This is a simple and painless procedure.</w:t>
      </w:r>
    </w:p>
    <w:p w14:paraId="397A9649" w14:textId="77777777" w:rsidR="008E45BC" w:rsidRDefault="00000000">
      <w:pPr>
        <w:pStyle w:val="Heading3"/>
      </w:pPr>
      <w:r>
        <w:t>Step 9: Pregnancy Test and Follow-up</w:t>
      </w:r>
    </w:p>
    <w:p w14:paraId="2EE446DD" w14:textId="77777777" w:rsidR="008E45BC" w:rsidRDefault="00000000">
      <w:r>
        <w:t>After about 14 days, a blood test is done to confirm pregnancy. If the result is positive, normal pregnancy care begins. If not, the doctor discusses further options.</w:t>
      </w:r>
    </w:p>
    <w:p w14:paraId="067F45AF" w14:textId="77777777" w:rsidR="008E45BC" w:rsidRDefault="00000000">
      <w:pPr>
        <w:pStyle w:val="Heading2"/>
      </w:pPr>
      <w:r>
        <w:t>Conclusion</w:t>
      </w:r>
    </w:p>
    <w:p w14:paraId="5BA1034B" w14:textId="77777777" w:rsidR="008E45BC" w:rsidRDefault="00000000">
      <w:r>
        <w:t>IVF clinics play a vital role in helping couples achieve pregnancy when natural methods fail. They combine medical expertise, advanced laboratory technology, and careful monitoring to improve the chances of successful conception.</w:t>
      </w:r>
    </w:p>
    <w:sectPr w:rsidR="008E4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504648">
    <w:abstractNumId w:val="8"/>
  </w:num>
  <w:num w:numId="2" w16cid:durableId="1142380799">
    <w:abstractNumId w:val="6"/>
  </w:num>
  <w:num w:numId="3" w16cid:durableId="794518242">
    <w:abstractNumId w:val="5"/>
  </w:num>
  <w:num w:numId="4" w16cid:durableId="327290331">
    <w:abstractNumId w:val="4"/>
  </w:num>
  <w:num w:numId="5" w16cid:durableId="983463110">
    <w:abstractNumId w:val="7"/>
  </w:num>
  <w:num w:numId="6" w16cid:durableId="96828508">
    <w:abstractNumId w:val="3"/>
  </w:num>
  <w:num w:numId="7" w16cid:durableId="217861352">
    <w:abstractNumId w:val="2"/>
  </w:num>
  <w:num w:numId="8" w16cid:durableId="1516384103">
    <w:abstractNumId w:val="1"/>
  </w:num>
  <w:num w:numId="9" w16cid:durableId="19130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E92"/>
    <w:rsid w:val="0006063C"/>
    <w:rsid w:val="0015074B"/>
    <w:rsid w:val="0029639D"/>
    <w:rsid w:val="00326F90"/>
    <w:rsid w:val="008E45BC"/>
    <w:rsid w:val="00AA1D8D"/>
    <w:rsid w:val="00B47730"/>
    <w:rsid w:val="00CB0664"/>
    <w:rsid w:val="00FB6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5D625"/>
  <w14:defaultImageDpi w14:val="300"/>
  <w15:docId w15:val="{79D9952D-5622-40C9-91CA-F89E73BA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Lucky Singh</cp:lastModifiedBy>
  <cp:revision>2</cp:revision>
  <dcterms:created xsi:type="dcterms:W3CDTF">2013-12-23T23:15:00Z</dcterms:created>
  <dcterms:modified xsi:type="dcterms:W3CDTF">2025-12-15T09:56:00Z</dcterms:modified>
  <cp:category/>
</cp:coreProperties>
</file>